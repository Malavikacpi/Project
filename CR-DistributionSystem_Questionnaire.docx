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306DD" w14:textId="77777777" w:rsidR="00A41E7B" w:rsidRPr="00A41E7B" w:rsidRDefault="00A41E7B" w:rsidP="00A41E7B">
      <w:pPr>
        <w:suppressAutoHyphens/>
        <w:autoSpaceDE w:val="0"/>
        <w:autoSpaceDN w:val="0"/>
        <w:adjustRightInd w:val="0"/>
        <w:spacing w:after="200" w:line="760" w:lineRule="atLeast"/>
        <w:textAlignment w:val="center"/>
        <w:rPr>
          <w:rFonts w:ascii="Georgia" w:eastAsia="Calibri" w:hAnsi="Georgia" w:cs="Georgia"/>
          <w:color w:val="000000"/>
          <w:sz w:val="60"/>
          <w:szCs w:val="60"/>
          <w:lang w:eastAsia="pt-BR"/>
        </w:rPr>
      </w:pPr>
    </w:p>
    <w:p w14:paraId="2DAB1185" w14:textId="77777777" w:rsidR="00A41E7B" w:rsidRPr="00A41E7B" w:rsidRDefault="00A41E7B" w:rsidP="00A41E7B">
      <w:pPr>
        <w:numPr>
          <w:ilvl w:val="1"/>
          <w:numId w:val="0"/>
        </w:numPr>
        <w:spacing w:after="160" w:line="276" w:lineRule="auto"/>
        <w:jc w:val="center"/>
        <w:rPr>
          <w:rFonts w:ascii="Georgia" w:eastAsia="Calibri" w:hAnsi="Georgia" w:cs="Georgia"/>
          <w:b/>
          <w:bCs/>
          <w:color w:val="943634" w:themeColor="accent2" w:themeShade="BF"/>
          <w:sz w:val="52"/>
          <w:szCs w:val="52"/>
          <w:lang w:eastAsia="pt-BR"/>
        </w:rPr>
      </w:pPr>
      <w:r w:rsidRPr="00A41E7B">
        <w:rPr>
          <w:rFonts w:ascii="Georgia" w:eastAsia="Calibri" w:hAnsi="Georgia" w:cs="Georgia"/>
          <w:b/>
          <w:bCs/>
          <w:color w:val="943634" w:themeColor="accent2" w:themeShade="BF"/>
          <w:sz w:val="52"/>
          <w:szCs w:val="52"/>
          <w:lang w:eastAsia="pt-BR"/>
        </w:rPr>
        <w:t>Questionnaire for Climate Risk and Resilience Assessment of India’s Power Sector</w:t>
      </w:r>
    </w:p>
    <w:p w14:paraId="16CBEEDD" w14:textId="77777777" w:rsidR="00A41E7B" w:rsidRPr="00A41E7B" w:rsidRDefault="00A41E7B" w:rsidP="00A41E7B">
      <w:pPr>
        <w:spacing w:after="347" w:line="347" w:lineRule="exact"/>
        <w:rPr>
          <w:rFonts w:ascii="Aptos" w:eastAsia="Calibri" w:hAnsi="Aptos" w:cs="Calibri Light (Headings)"/>
          <w:color w:val="943634" w:themeColor="accent2" w:themeShade="BF"/>
          <w:sz w:val="22"/>
        </w:rPr>
      </w:pPr>
    </w:p>
    <w:p w14:paraId="28975C11" w14:textId="77777777" w:rsidR="00A41E7B" w:rsidRPr="00A41E7B" w:rsidRDefault="00A41E7B" w:rsidP="00A41E7B">
      <w:pPr>
        <w:spacing w:after="347" w:line="347" w:lineRule="exact"/>
        <w:rPr>
          <w:rFonts w:ascii="Aptos" w:eastAsia="Calibri" w:hAnsi="Aptos" w:cs="Calibri Light (Headings)"/>
          <w:b/>
          <w:bCs/>
          <w:color w:val="943634" w:themeColor="accent2" w:themeShade="BF"/>
          <w:sz w:val="22"/>
        </w:rPr>
      </w:pPr>
      <w:r w:rsidRPr="00A41E7B">
        <w:rPr>
          <w:rFonts w:ascii="Aptos" w:eastAsia="Calibri" w:hAnsi="Aptos" w:cs="Calibri Light (Headings)"/>
          <w:b/>
          <w:bCs/>
          <w:noProof/>
          <w:color w:val="943634" w:themeColor="accent2" w:themeShade="BF"/>
          <w:sz w:val="22"/>
          <w:lang w:eastAsia="pt-BR"/>
        </w:rPr>
        <w:drawing>
          <wp:anchor distT="0" distB="0" distL="114300" distR="114300" simplePos="0" relativeHeight="251658240" behindDoc="1" locked="1" layoutInCell="1" allowOverlap="1" wp14:anchorId="5D3C604D" wp14:editId="70474CBA">
            <wp:simplePos x="0" y="0"/>
            <wp:positionH relativeFrom="column">
              <wp:posOffset>-53340</wp:posOffset>
            </wp:positionH>
            <wp:positionV relativeFrom="page">
              <wp:posOffset>8747760</wp:posOffset>
            </wp:positionV>
            <wp:extent cx="2476800" cy="1033200"/>
            <wp:effectExtent l="0" t="0" r="0" b="0"/>
            <wp:wrapNone/>
            <wp:docPr id="2" name="Picture 2" descr="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 with low confidenc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800" cy="103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B3D277" w14:textId="77777777" w:rsidR="00A41E7B" w:rsidRPr="00A41E7B" w:rsidRDefault="00A41E7B" w:rsidP="00A41E7B">
      <w:pPr>
        <w:spacing w:after="347" w:line="347" w:lineRule="exact"/>
        <w:rPr>
          <w:rFonts w:ascii="Aptos" w:eastAsia="Calibri" w:hAnsi="Aptos" w:cs="Calibri Light (Headings)"/>
          <w:b/>
          <w:bCs/>
          <w:color w:val="000000"/>
          <w:sz w:val="22"/>
          <w:u w:val="single"/>
        </w:rPr>
        <w:sectPr w:rsidR="00A41E7B" w:rsidRPr="00A41E7B" w:rsidSect="00A41E7B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0" w:h="16840"/>
          <w:pgMar w:top="6480" w:right="1440" w:bottom="1440" w:left="1440" w:header="706" w:footer="706" w:gutter="0"/>
          <w:cols w:space="708"/>
          <w:titlePg/>
          <w:docGrid w:linePitch="360"/>
        </w:sectPr>
      </w:pPr>
    </w:p>
    <w:p w14:paraId="7A9DF459" w14:textId="0AB287E5" w:rsidR="00A41E7B" w:rsidRPr="0028582A" w:rsidRDefault="00A41E7B" w:rsidP="00A41E7B">
      <w:pPr>
        <w:spacing w:after="160" w:line="278" w:lineRule="auto"/>
        <w:rPr>
          <w:rFonts w:ascii="Aptos" w:hAnsi="Aptos" w:cs="Arial"/>
          <w:b/>
          <w:color w:val="943634" w:themeColor="accent2" w:themeShade="BF"/>
          <w:kern w:val="2"/>
          <w:sz w:val="36"/>
          <w:szCs w:val="24"/>
          <w14:ligatures w14:val="standardContextual"/>
        </w:rPr>
      </w:pPr>
      <w:bookmarkStart w:id="0" w:name="_Toc69376680"/>
      <w:r w:rsidRPr="0028582A">
        <w:rPr>
          <w:rFonts w:ascii="Aptos" w:hAnsi="Aptos" w:cs="Arial"/>
          <w:b/>
          <w:color w:val="943634" w:themeColor="accent2" w:themeShade="BF"/>
          <w:kern w:val="2"/>
          <w:sz w:val="36"/>
          <w:szCs w:val="24"/>
          <w14:ligatures w14:val="standardContextual"/>
        </w:rPr>
        <w:lastRenderedPageBreak/>
        <w:t xml:space="preserve">Section </w:t>
      </w:r>
      <w:r w:rsidR="0087510A" w:rsidRPr="0028582A">
        <w:rPr>
          <w:rFonts w:ascii="Aptos" w:hAnsi="Aptos" w:cs="Arial"/>
          <w:b/>
          <w:color w:val="943634" w:themeColor="accent2" w:themeShade="BF"/>
          <w:kern w:val="2"/>
          <w:sz w:val="36"/>
          <w:szCs w:val="24"/>
          <w14:ligatures w14:val="standardContextual"/>
        </w:rPr>
        <w:t>A</w:t>
      </w:r>
      <w:r w:rsidRPr="0028582A">
        <w:rPr>
          <w:rFonts w:ascii="Aptos" w:hAnsi="Aptos" w:cs="Arial"/>
          <w:b/>
          <w:color w:val="943634" w:themeColor="accent2" w:themeShade="BF"/>
          <w:kern w:val="2"/>
          <w:sz w:val="36"/>
          <w:szCs w:val="24"/>
          <w14:ligatures w14:val="standardContextual"/>
        </w:rPr>
        <w:t>: Power Distribution Systems</w:t>
      </w:r>
    </w:p>
    <w:p w14:paraId="18B3E15C" w14:textId="77777777" w:rsidR="00A41E7B" w:rsidRPr="00A41E7B" w:rsidRDefault="00A41E7B" w:rsidP="00A41E7B">
      <w:pPr>
        <w:spacing w:after="160" w:line="278" w:lineRule="auto"/>
        <w:rPr>
          <w:rFonts w:ascii="Aptos" w:eastAsia="Aptos" w:hAnsi="Aptos" w:cs="Arial"/>
          <w:i/>
          <w:iCs/>
          <w:color w:val="000000"/>
          <w:kern w:val="2"/>
          <w:sz w:val="24"/>
          <w:szCs w:val="24"/>
          <w14:ligatures w14:val="standardContextual"/>
        </w:rPr>
      </w:pPr>
      <w:r w:rsidRPr="00A41E7B">
        <w:rPr>
          <w:rFonts w:ascii="Aptos" w:eastAsia="Aptos" w:hAnsi="Aptos" w:cs="Arial"/>
          <w:i/>
          <w:iCs/>
          <w:color w:val="000000"/>
          <w:kern w:val="2"/>
          <w:sz w:val="24"/>
          <w:szCs w:val="24"/>
          <w14:ligatures w14:val="standardContextual"/>
        </w:rPr>
        <w:t>Please answer the following questions to help assess how distribution systems are affected by climate-related stress and identify suitable resilience measures.</w:t>
      </w:r>
    </w:p>
    <w:p w14:paraId="47D956F8" w14:textId="77777777" w:rsidR="00A41E7B" w:rsidRPr="0028582A" w:rsidRDefault="00A41E7B" w:rsidP="00A41E7B">
      <w:pPr>
        <w:keepNext/>
        <w:keepLines/>
        <w:spacing w:before="200" w:after="100"/>
        <w:outlineLvl w:val="0"/>
        <w:rPr>
          <w:rFonts w:ascii="Aptos" w:eastAsia="MS Gothic" w:hAnsi="Aptos" w:cs="Times New Roman"/>
          <w:b/>
          <w:bCs/>
          <w:color w:val="000000"/>
          <w:sz w:val="30"/>
          <w:szCs w:val="28"/>
        </w:rPr>
      </w:pPr>
      <w:r w:rsidRPr="00A41E7B">
        <w:rPr>
          <w:rFonts w:ascii="Calibri" w:eastAsia="MS Gothic" w:hAnsi="Calibri" w:cs="Times New Roman"/>
          <w:b/>
          <w:bCs/>
          <w:color w:val="000000"/>
          <w:sz w:val="30"/>
          <w:szCs w:val="28"/>
        </w:rPr>
        <w:t xml:space="preserve">1. </w:t>
      </w:r>
      <w:r w:rsidRPr="0028582A">
        <w:rPr>
          <w:rFonts w:ascii="Aptos" w:eastAsia="MS Gothic" w:hAnsi="Aptos" w:cs="Times New Roman"/>
          <w:b/>
          <w:bCs/>
          <w:color w:val="000000"/>
          <w:sz w:val="30"/>
          <w:szCs w:val="28"/>
        </w:rPr>
        <w:t>Maximum Temperature</w:t>
      </w:r>
    </w:p>
    <w:p w14:paraId="77EA4C0C" w14:textId="77777777" w:rsidR="00A41E7B" w:rsidRPr="0028582A" w:rsidRDefault="00A41E7B" w:rsidP="00A41E7B">
      <w:pPr>
        <w:keepNext/>
        <w:spacing w:before="160" w:line="276" w:lineRule="auto"/>
        <w:rPr>
          <w:rFonts w:ascii="Aptos" w:hAnsi="Aptos" w:cs="Times New Roman"/>
          <w:b/>
          <w:color w:val="000000"/>
          <w:sz w:val="22"/>
        </w:rPr>
      </w:pPr>
      <w:r w:rsidRPr="0028582A">
        <w:rPr>
          <w:rFonts w:ascii="Aptos" w:hAnsi="Aptos" w:cs="Times New Roman"/>
          <w:b/>
          <w:color w:val="000000"/>
          <w:sz w:val="22"/>
        </w:rPr>
        <w:t>1.1 At what ambient temperature does thermal derating typically begin in a distribution system?</w:t>
      </w:r>
    </w:p>
    <w:tbl>
      <w:tblPr>
        <w:tblW w:w="0" w:type="auto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424"/>
      </w:tblGrid>
      <w:tr w:rsidR="00A41E7B" w:rsidRPr="0028582A" w14:paraId="7A816895" w14:textId="77777777" w:rsidTr="00952956">
        <w:trPr>
          <w:cantSplit/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744E09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Unit</w:t>
            </w:r>
          </w:p>
        </w:tc>
        <w:tc>
          <w:tcPr>
            <w:tcW w:w="84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E29BD6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i/>
                <w:color w:val="000000"/>
                <w:sz w:val="22"/>
              </w:rPr>
              <w:t>°C</w:t>
            </w:r>
          </w:p>
        </w:tc>
      </w:tr>
      <w:tr w:rsidR="00A41E7B" w:rsidRPr="0028582A" w14:paraId="3FC0660E" w14:textId="77777777" w:rsidTr="00952956">
        <w:trPr>
          <w:cantSplit/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962878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Response</w:t>
            </w: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br/>
              <w:t>(select one)</w:t>
            </w:r>
          </w:p>
        </w:tc>
        <w:tc>
          <w:tcPr>
            <w:tcW w:w="84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9B65AE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&lt;35°C</w:t>
            </w:r>
          </w:p>
          <w:p w14:paraId="4C986EC5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35–40°C</w:t>
            </w:r>
          </w:p>
          <w:p w14:paraId="0EDE5C01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40–45°C</w:t>
            </w:r>
          </w:p>
          <w:p w14:paraId="037C3D14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45–50°C</w:t>
            </w:r>
          </w:p>
          <w:p w14:paraId="503FC9E8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&gt;50°C</w:t>
            </w:r>
          </w:p>
          <w:p w14:paraId="3A31B87A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Other (please specify): ______________________________</w:t>
            </w:r>
          </w:p>
          <w:p w14:paraId="207EE914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Not sure / insufficient data</w:t>
            </w:r>
          </w:p>
        </w:tc>
      </w:tr>
    </w:tbl>
    <w:p w14:paraId="5317ECFE" w14:textId="77777777" w:rsidR="00A41E7B" w:rsidRPr="0028582A" w:rsidRDefault="00A41E7B" w:rsidP="00A41E7B">
      <w:pPr>
        <w:spacing w:after="20"/>
        <w:rPr>
          <w:rFonts w:ascii="Aptos" w:hAnsi="Aptos" w:cs="Times New Roman"/>
          <w:color w:val="000000"/>
          <w:sz w:val="22"/>
        </w:rPr>
      </w:pPr>
    </w:p>
    <w:p w14:paraId="57EBB82B" w14:textId="279FEC5D" w:rsidR="00A41E7B" w:rsidRPr="0028582A" w:rsidRDefault="00A41E7B" w:rsidP="00A41E7B">
      <w:pPr>
        <w:keepNext/>
        <w:spacing w:before="160" w:line="276" w:lineRule="auto"/>
        <w:rPr>
          <w:rFonts w:ascii="Aptos" w:hAnsi="Aptos" w:cs="Times New Roman"/>
          <w:b/>
          <w:color w:val="000000"/>
          <w:sz w:val="22"/>
        </w:rPr>
      </w:pPr>
      <w:r w:rsidRPr="0028582A">
        <w:rPr>
          <w:rFonts w:ascii="Aptos" w:hAnsi="Aptos" w:cs="Times New Roman"/>
          <w:b/>
          <w:color w:val="000000"/>
          <w:sz w:val="22"/>
        </w:rPr>
        <w:t xml:space="preserve">1.2 </w:t>
      </w:r>
      <w:r w:rsidR="00AD356E" w:rsidRPr="0028582A">
        <w:rPr>
          <w:rFonts w:ascii="Aptos" w:hAnsi="Aptos" w:cs="Times New Roman"/>
          <w:b/>
          <w:color w:val="000000"/>
          <w:sz w:val="22"/>
        </w:rPr>
        <w:t>Above the thermal derating threshold, what is the typical reduction in load-serving capacity for every 1°C increase in ambient temperature?</w:t>
      </w:r>
    </w:p>
    <w:tbl>
      <w:tblPr>
        <w:tblW w:w="0" w:type="auto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424"/>
      </w:tblGrid>
      <w:tr w:rsidR="00A41E7B" w:rsidRPr="0028582A" w14:paraId="084CA309" w14:textId="77777777" w:rsidTr="00952956">
        <w:trPr>
          <w:cantSplit/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05390B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Unit</w:t>
            </w:r>
          </w:p>
        </w:tc>
        <w:tc>
          <w:tcPr>
            <w:tcW w:w="84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6A124C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i/>
                <w:color w:val="000000"/>
                <w:sz w:val="22"/>
              </w:rPr>
              <w:t>% per °C</w:t>
            </w:r>
          </w:p>
        </w:tc>
      </w:tr>
      <w:tr w:rsidR="00A41E7B" w:rsidRPr="0028582A" w14:paraId="764697BB" w14:textId="77777777" w:rsidTr="00952956">
        <w:trPr>
          <w:cantSplit/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17574C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Response</w:t>
            </w: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br/>
              <w:t>(select one)</w:t>
            </w:r>
          </w:p>
        </w:tc>
        <w:tc>
          <w:tcPr>
            <w:tcW w:w="84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7D064E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&lt;0.5% per °C</w:t>
            </w:r>
          </w:p>
          <w:p w14:paraId="0067B662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0.5–1% per °C</w:t>
            </w:r>
          </w:p>
          <w:p w14:paraId="25CC6B20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1–2% per °C</w:t>
            </w:r>
          </w:p>
          <w:p w14:paraId="2E3673D5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2–3% per °C</w:t>
            </w:r>
          </w:p>
          <w:p w14:paraId="7A0685FF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&gt;3% per °C</w:t>
            </w:r>
          </w:p>
          <w:p w14:paraId="674F7CBF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Other (please specify): ______________________________</w:t>
            </w:r>
          </w:p>
          <w:p w14:paraId="6F71A7FD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Not sure / insufficient data</w:t>
            </w:r>
          </w:p>
        </w:tc>
      </w:tr>
    </w:tbl>
    <w:p w14:paraId="0D37E6D5" w14:textId="77777777" w:rsidR="00A41E7B" w:rsidRPr="0028582A" w:rsidRDefault="00A41E7B" w:rsidP="00A41E7B">
      <w:pPr>
        <w:spacing w:after="20"/>
        <w:rPr>
          <w:rFonts w:ascii="Aptos" w:hAnsi="Aptos" w:cs="Times New Roman"/>
          <w:color w:val="000000"/>
          <w:sz w:val="22"/>
        </w:rPr>
      </w:pPr>
    </w:p>
    <w:p w14:paraId="349F43A2" w14:textId="7FE3A62B" w:rsidR="00A41E7B" w:rsidRPr="0028582A" w:rsidRDefault="00A41E7B" w:rsidP="00A41E7B">
      <w:pPr>
        <w:keepNext/>
        <w:spacing w:before="160" w:line="276" w:lineRule="auto"/>
        <w:rPr>
          <w:rFonts w:ascii="Aptos" w:hAnsi="Aptos" w:cs="Times New Roman"/>
          <w:b/>
          <w:color w:val="000000"/>
          <w:sz w:val="22"/>
        </w:rPr>
      </w:pPr>
      <w:r w:rsidRPr="0028582A">
        <w:rPr>
          <w:rFonts w:ascii="Aptos" w:hAnsi="Aptos" w:cs="Times New Roman"/>
          <w:b/>
          <w:color w:val="000000"/>
          <w:sz w:val="22"/>
        </w:rPr>
        <w:t xml:space="preserve">1.3 </w:t>
      </w:r>
      <w:r w:rsidR="00AC007C" w:rsidRPr="0028582A">
        <w:rPr>
          <w:rFonts w:ascii="Aptos" w:hAnsi="Aptos" w:cs="Times New Roman"/>
          <w:b/>
          <w:color w:val="000000"/>
          <w:sz w:val="22"/>
        </w:rPr>
        <w:t>What is the maximum thermal derating typically allowed before the distribution asset enters protective shutdown or its operation is interrupted?</w:t>
      </w:r>
    </w:p>
    <w:tbl>
      <w:tblPr>
        <w:tblW w:w="0" w:type="auto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424"/>
      </w:tblGrid>
      <w:tr w:rsidR="00A41E7B" w:rsidRPr="0028582A" w14:paraId="5F747184" w14:textId="77777777" w:rsidTr="00952956">
        <w:trPr>
          <w:cantSplit/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F277EA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Unit</w:t>
            </w:r>
          </w:p>
        </w:tc>
        <w:tc>
          <w:tcPr>
            <w:tcW w:w="84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EF3295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i/>
                <w:color w:val="000000"/>
                <w:sz w:val="22"/>
              </w:rPr>
              <w:t>%</w:t>
            </w:r>
          </w:p>
        </w:tc>
      </w:tr>
      <w:tr w:rsidR="00A41E7B" w:rsidRPr="0028582A" w14:paraId="34222E05" w14:textId="77777777" w:rsidTr="00952956">
        <w:trPr>
          <w:cantSplit/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33CAAB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Response</w:t>
            </w: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br/>
              <w:t>(select one)</w:t>
            </w:r>
          </w:p>
        </w:tc>
        <w:tc>
          <w:tcPr>
            <w:tcW w:w="84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F2C350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&lt;10%</w:t>
            </w:r>
          </w:p>
          <w:p w14:paraId="1E3B8897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10–20%</w:t>
            </w:r>
          </w:p>
          <w:p w14:paraId="6CF3C8FE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20–30%</w:t>
            </w:r>
          </w:p>
          <w:p w14:paraId="5F72A4B1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30–50%</w:t>
            </w:r>
          </w:p>
          <w:p w14:paraId="4C251435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&gt;50%</w:t>
            </w:r>
          </w:p>
          <w:p w14:paraId="45852366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100% / full shutdown</w:t>
            </w:r>
          </w:p>
          <w:p w14:paraId="1FABDA58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Other (please specify): ______________________________</w:t>
            </w:r>
          </w:p>
          <w:p w14:paraId="1EE43717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Not sure / insufficient data</w:t>
            </w:r>
          </w:p>
        </w:tc>
      </w:tr>
    </w:tbl>
    <w:p w14:paraId="1E4C464B" w14:textId="77777777" w:rsidR="00A41E7B" w:rsidRPr="0028582A" w:rsidRDefault="00A41E7B" w:rsidP="00A41E7B">
      <w:pPr>
        <w:spacing w:after="20"/>
        <w:rPr>
          <w:rFonts w:ascii="Aptos" w:hAnsi="Aptos" w:cs="Times New Roman"/>
          <w:color w:val="000000"/>
          <w:sz w:val="22"/>
        </w:rPr>
      </w:pPr>
    </w:p>
    <w:p w14:paraId="6F3161DE" w14:textId="4523F06C" w:rsidR="00A41E7B" w:rsidRPr="0028582A" w:rsidRDefault="00A41E7B" w:rsidP="00A41E7B">
      <w:pPr>
        <w:keepNext/>
        <w:spacing w:before="160" w:line="276" w:lineRule="auto"/>
        <w:rPr>
          <w:rFonts w:ascii="Aptos" w:hAnsi="Aptos" w:cs="Times New Roman"/>
          <w:b/>
          <w:color w:val="000000"/>
          <w:sz w:val="22"/>
        </w:rPr>
      </w:pPr>
      <w:r w:rsidRPr="0028582A">
        <w:rPr>
          <w:rFonts w:ascii="Aptos" w:hAnsi="Aptos" w:cs="Times New Roman"/>
          <w:b/>
          <w:color w:val="000000"/>
          <w:sz w:val="22"/>
        </w:rPr>
        <w:lastRenderedPageBreak/>
        <w:t xml:space="preserve">1.4 For each high-temperature resilience measure </w:t>
      </w:r>
      <w:r w:rsidR="0085465E" w:rsidRPr="0028582A">
        <w:rPr>
          <w:rFonts w:ascii="Aptos" w:hAnsi="Aptos" w:cs="Times New Roman"/>
          <w:b/>
          <w:color w:val="000000"/>
          <w:sz w:val="22"/>
        </w:rPr>
        <w:t>below, estimate</w:t>
      </w:r>
      <w:r w:rsidRPr="0028582A">
        <w:rPr>
          <w:rFonts w:ascii="Aptos" w:hAnsi="Aptos" w:cs="Times New Roman"/>
          <w:b/>
          <w:color w:val="000000"/>
          <w:sz w:val="22"/>
        </w:rPr>
        <w:t xml:space="preserve"> the implementation cost, and provide the expected reduction in temperature-related </w:t>
      </w:r>
      <w:r w:rsidR="002D5FD1" w:rsidRPr="0028582A">
        <w:rPr>
          <w:rFonts w:ascii="Aptos" w:hAnsi="Aptos" w:cs="Times New Roman"/>
          <w:b/>
          <w:color w:val="000000"/>
          <w:sz w:val="22"/>
        </w:rPr>
        <w:t>distribution</w:t>
      </w:r>
      <w:r w:rsidR="008B65FA" w:rsidRPr="0028582A">
        <w:rPr>
          <w:rFonts w:ascii="Aptos" w:hAnsi="Aptos" w:cs="Times New Roman"/>
          <w:b/>
          <w:color w:val="000000"/>
          <w:sz w:val="22"/>
        </w:rPr>
        <w:t xml:space="preserve"> power loss</w:t>
      </w:r>
      <w:r w:rsidRPr="0028582A">
        <w:rPr>
          <w:rFonts w:ascii="Aptos" w:hAnsi="Aptos" w:cs="Times New Roman"/>
          <w:b/>
          <w:color w:val="000000"/>
          <w:sz w:val="22"/>
        </w:rPr>
        <w:t>.</w:t>
      </w:r>
    </w:p>
    <w:tbl>
      <w:tblPr>
        <w:tblW w:w="9878" w:type="dxa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843"/>
        <w:gridCol w:w="2693"/>
        <w:gridCol w:w="2552"/>
        <w:gridCol w:w="1432"/>
        <w:gridCol w:w="2358"/>
      </w:tblGrid>
      <w:tr w:rsidR="00A41E7B" w:rsidRPr="0028582A" w14:paraId="54ACF294" w14:textId="77777777" w:rsidTr="0046565E">
        <w:trPr>
          <w:cantSplit/>
          <w:trHeight w:val="835"/>
          <w:tblHeader/>
          <w:jc w:val="center"/>
        </w:trPr>
        <w:tc>
          <w:tcPr>
            <w:tcW w:w="8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846B72" w14:textId="77777777" w:rsidR="00A41E7B" w:rsidRPr="0028582A" w:rsidRDefault="00A41E7B" w:rsidP="00A41E7B">
            <w:pPr>
              <w:keepNext/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S.No.</w:t>
            </w:r>
          </w:p>
        </w:tc>
        <w:tc>
          <w:tcPr>
            <w:tcW w:w="26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1AE088" w14:textId="77777777" w:rsidR="00A41E7B" w:rsidRPr="0028582A" w:rsidRDefault="00A41E7B" w:rsidP="00A41E7B">
            <w:pPr>
              <w:keepNext/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Measure</w:t>
            </w:r>
          </w:p>
        </w:tc>
        <w:tc>
          <w:tcPr>
            <w:tcW w:w="25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24C5BA" w14:textId="77777777" w:rsidR="00A41E7B" w:rsidRPr="0028582A" w:rsidRDefault="00A41E7B" w:rsidP="00A41E7B">
            <w:pPr>
              <w:keepNext/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Cost Range</w:t>
            </w:r>
          </w:p>
        </w:tc>
        <w:tc>
          <w:tcPr>
            <w:tcW w:w="14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C26861" w14:textId="77777777" w:rsidR="00A41E7B" w:rsidRPr="0028582A" w:rsidRDefault="00A41E7B" w:rsidP="00A41E7B">
            <w:pPr>
              <w:keepNext/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Unit</w:t>
            </w:r>
          </w:p>
        </w:tc>
        <w:tc>
          <w:tcPr>
            <w:tcW w:w="235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2B3C16" w14:textId="77777777" w:rsidR="00A41E7B" w:rsidRPr="0028582A" w:rsidRDefault="00A41E7B" w:rsidP="00A41E7B">
            <w:pPr>
              <w:keepNext/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Expected Reduction in Power Loss (%)</w:t>
            </w:r>
          </w:p>
        </w:tc>
      </w:tr>
      <w:tr w:rsidR="00A41E7B" w:rsidRPr="0028582A" w14:paraId="23AC3798" w14:textId="77777777" w:rsidTr="0046565E">
        <w:trPr>
          <w:cantSplit/>
          <w:trHeight w:val="893"/>
          <w:jc w:val="center"/>
        </w:trPr>
        <w:tc>
          <w:tcPr>
            <w:tcW w:w="8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E308C3" w14:textId="77777777" w:rsidR="00A41E7B" w:rsidRPr="0028582A" w:rsidRDefault="00A41E7B" w:rsidP="00A41E7B">
            <w:pPr>
              <w:keepNext/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a</w:t>
            </w:r>
          </w:p>
        </w:tc>
        <w:tc>
          <w:tcPr>
            <w:tcW w:w="26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D3D104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Enhanced transformer cooling system</w:t>
            </w:r>
          </w:p>
        </w:tc>
        <w:tc>
          <w:tcPr>
            <w:tcW w:w="25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067ECB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Minimum: __________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br/>
              <w:t>Maximum: __________</w:t>
            </w:r>
          </w:p>
        </w:tc>
        <w:tc>
          <w:tcPr>
            <w:tcW w:w="14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3ADA49" w14:textId="77777777" w:rsidR="00A41E7B" w:rsidRPr="0028582A" w:rsidRDefault="00A41E7B" w:rsidP="00A41E7B">
            <w:pPr>
              <w:keepNext/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INR per MW</w:t>
            </w:r>
          </w:p>
        </w:tc>
        <w:tc>
          <w:tcPr>
            <w:tcW w:w="235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D4E044" w14:textId="77777777" w:rsidR="00A41E7B" w:rsidRPr="0028582A" w:rsidRDefault="00A41E7B" w:rsidP="00A41E7B">
            <w:pPr>
              <w:keepNext/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__________ %</w:t>
            </w:r>
          </w:p>
        </w:tc>
      </w:tr>
      <w:tr w:rsidR="00A41E7B" w:rsidRPr="0028582A" w14:paraId="6D52F6C9" w14:textId="77777777" w:rsidTr="0046565E">
        <w:trPr>
          <w:cantSplit/>
          <w:trHeight w:val="893"/>
          <w:jc w:val="center"/>
        </w:trPr>
        <w:tc>
          <w:tcPr>
            <w:tcW w:w="8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DD801D" w14:textId="77777777" w:rsidR="00A41E7B" w:rsidRPr="0028582A" w:rsidRDefault="00A41E7B" w:rsidP="00A41E7B">
            <w:pPr>
              <w:keepNext/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b</w:t>
            </w:r>
          </w:p>
        </w:tc>
        <w:tc>
          <w:tcPr>
            <w:tcW w:w="26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888D5B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Liquid cooling system</w:t>
            </w:r>
          </w:p>
        </w:tc>
        <w:tc>
          <w:tcPr>
            <w:tcW w:w="25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A3DE6F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Minimum: __________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br/>
              <w:t>Maximum: __________</w:t>
            </w:r>
          </w:p>
        </w:tc>
        <w:tc>
          <w:tcPr>
            <w:tcW w:w="14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992443" w14:textId="77777777" w:rsidR="00A41E7B" w:rsidRPr="0028582A" w:rsidRDefault="00A41E7B" w:rsidP="00A41E7B">
            <w:pPr>
              <w:keepNext/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INR per MW</w:t>
            </w:r>
          </w:p>
        </w:tc>
        <w:tc>
          <w:tcPr>
            <w:tcW w:w="235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10F34E" w14:textId="77777777" w:rsidR="00A41E7B" w:rsidRPr="0028582A" w:rsidRDefault="00A41E7B" w:rsidP="00A41E7B">
            <w:pPr>
              <w:keepNext/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__________ %</w:t>
            </w:r>
          </w:p>
        </w:tc>
      </w:tr>
      <w:tr w:rsidR="00A41E7B" w:rsidRPr="0028582A" w14:paraId="627CA6F5" w14:textId="77777777" w:rsidTr="0046565E">
        <w:trPr>
          <w:cantSplit/>
          <w:trHeight w:val="893"/>
          <w:jc w:val="center"/>
        </w:trPr>
        <w:tc>
          <w:tcPr>
            <w:tcW w:w="8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D27C1A" w14:textId="77777777" w:rsidR="00A41E7B" w:rsidRPr="0028582A" w:rsidRDefault="00A41E7B" w:rsidP="00A41E7B">
            <w:pPr>
              <w:keepNext/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c</w:t>
            </w:r>
          </w:p>
        </w:tc>
        <w:tc>
          <w:tcPr>
            <w:tcW w:w="26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EFA751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Improved substation ventilation</w:t>
            </w:r>
          </w:p>
        </w:tc>
        <w:tc>
          <w:tcPr>
            <w:tcW w:w="25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F2BF45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Minimum: __________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br/>
              <w:t>Maximum: __________</w:t>
            </w:r>
          </w:p>
        </w:tc>
        <w:tc>
          <w:tcPr>
            <w:tcW w:w="14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A082D3" w14:textId="77777777" w:rsidR="00A41E7B" w:rsidRPr="0028582A" w:rsidRDefault="00A41E7B" w:rsidP="00A41E7B">
            <w:pPr>
              <w:keepNext/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INR per MW</w:t>
            </w:r>
          </w:p>
        </w:tc>
        <w:tc>
          <w:tcPr>
            <w:tcW w:w="235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C79A70" w14:textId="77777777" w:rsidR="00A41E7B" w:rsidRPr="0028582A" w:rsidRDefault="00A41E7B" w:rsidP="00A41E7B">
            <w:pPr>
              <w:keepNext/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__________ %</w:t>
            </w:r>
          </w:p>
        </w:tc>
      </w:tr>
      <w:tr w:rsidR="00A41E7B" w:rsidRPr="0028582A" w14:paraId="4F2AE213" w14:textId="77777777" w:rsidTr="0046565E">
        <w:trPr>
          <w:cantSplit/>
          <w:trHeight w:val="893"/>
          <w:jc w:val="center"/>
        </w:trPr>
        <w:tc>
          <w:tcPr>
            <w:tcW w:w="8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1DF0F9" w14:textId="77777777" w:rsidR="00A41E7B" w:rsidRPr="0028582A" w:rsidRDefault="00A41E7B" w:rsidP="00A41E7B">
            <w:pPr>
              <w:keepNext/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d</w:t>
            </w:r>
          </w:p>
        </w:tc>
        <w:tc>
          <w:tcPr>
            <w:tcW w:w="26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B276D9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Reflective/heat-resistant coatings</w:t>
            </w:r>
          </w:p>
        </w:tc>
        <w:tc>
          <w:tcPr>
            <w:tcW w:w="25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861601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Minimum: __________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br/>
              <w:t>Maximum: __________</w:t>
            </w:r>
          </w:p>
        </w:tc>
        <w:tc>
          <w:tcPr>
            <w:tcW w:w="14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0726E4" w14:textId="77777777" w:rsidR="00A41E7B" w:rsidRPr="0028582A" w:rsidRDefault="00A41E7B" w:rsidP="00A41E7B">
            <w:pPr>
              <w:keepNext/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INR per MW</w:t>
            </w:r>
          </w:p>
        </w:tc>
        <w:tc>
          <w:tcPr>
            <w:tcW w:w="235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6BBC7D" w14:textId="77777777" w:rsidR="00A41E7B" w:rsidRPr="0028582A" w:rsidRDefault="00A41E7B" w:rsidP="00A41E7B">
            <w:pPr>
              <w:keepNext/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__________ %</w:t>
            </w:r>
          </w:p>
        </w:tc>
      </w:tr>
      <w:tr w:rsidR="00A41E7B" w:rsidRPr="0028582A" w14:paraId="0E2B4933" w14:textId="77777777" w:rsidTr="0046565E">
        <w:trPr>
          <w:cantSplit/>
          <w:trHeight w:val="893"/>
          <w:jc w:val="center"/>
        </w:trPr>
        <w:tc>
          <w:tcPr>
            <w:tcW w:w="8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2FC480" w14:textId="77777777" w:rsidR="00A41E7B" w:rsidRPr="0028582A" w:rsidRDefault="00A41E7B" w:rsidP="00A41E7B">
            <w:pPr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e</w:t>
            </w:r>
          </w:p>
        </w:tc>
        <w:tc>
          <w:tcPr>
            <w:tcW w:w="26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7D1B28" w14:textId="77777777" w:rsidR="0085465E" w:rsidRPr="0028582A" w:rsidRDefault="00A41E7B" w:rsidP="00A41E7B">
            <w:pPr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Other suitable measure </w:t>
            </w:r>
            <w:r w:rsidR="008F43F1" w:rsidRPr="0028582A">
              <w:rPr>
                <w:rFonts w:ascii="Aptos" w:hAnsi="Aptos" w:cs="Times New Roman"/>
                <w:color w:val="000000"/>
                <w:sz w:val="22"/>
              </w:rPr>
              <w:t>1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(please specify): </w:t>
            </w:r>
          </w:p>
          <w:p w14:paraId="1C01F225" w14:textId="77777777" w:rsidR="0085465E" w:rsidRPr="0028582A" w:rsidRDefault="0085465E" w:rsidP="00A41E7B">
            <w:pPr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</w:p>
          <w:p w14:paraId="329234EC" w14:textId="7EC9A899" w:rsidR="00A41E7B" w:rsidRPr="0028582A" w:rsidRDefault="00A41E7B" w:rsidP="00A41E7B">
            <w:pPr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________________________</w:t>
            </w:r>
          </w:p>
        </w:tc>
        <w:tc>
          <w:tcPr>
            <w:tcW w:w="25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051415" w14:textId="77777777" w:rsidR="00A41E7B" w:rsidRPr="0028582A" w:rsidRDefault="00A41E7B" w:rsidP="00A41E7B">
            <w:pPr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Minimum: __________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br/>
              <w:t>Maximum: __________</w:t>
            </w:r>
          </w:p>
        </w:tc>
        <w:tc>
          <w:tcPr>
            <w:tcW w:w="14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E03503" w14:textId="77777777" w:rsidR="00A41E7B" w:rsidRPr="0028582A" w:rsidRDefault="00A41E7B" w:rsidP="00A41E7B">
            <w:pPr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INR per MW</w:t>
            </w:r>
          </w:p>
        </w:tc>
        <w:tc>
          <w:tcPr>
            <w:tcW w:w="235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5E5D3A" w14:textId="77777777" w:rsidR="00A41E7B" w:rsidRPr="0028582A" w:rsidRDefault="00A41E7B" w:rsidP="00A41E7B">
            <w:pPr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__________ %</w:t>
            </w:r>
          </w:p>
        </w:tc>
      </w:tr>
      <w:tr w:rsidR="0085465E" w:rsidRPr="0028582A" w14:paraId="34BEC080" w14:textId="77777777" w:rsidTr="0046565E">
        <w:trPr>
          <w:cantSplit/>
          <w:trHeight w:val="893"/>
          <w:jc w:val="center"/>
        </w:trPr>
        <w:tc>
          <w:tcPr>
            <w:tcW w:w="8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CD96FF" w14:textId="24E3EBA7" w:rsidR="0085465E" w:rsidRPr="0028582A" w:rsidRDefault="0085465E" w:rsidP="0085465E">
            <w:pPr>
              <w:spacing w:after="0" w:line="240" w:lineRule="auto"/>
              <w:jc w:val="center"/>
              <w:rPr>
                <w:rFonts w:ascii="Aptos" w:hAnsi="Aptos" w:cs="Times New Roman"/>
                <w:b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f</w:t>
            </w:r>
          </w:p>
        </w:tc>
        <w:tc>
          <w:tcPr>
            <w:tcW w:w="26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B48395" w14:textId="6895A3DE" w:rsidR="0085465E" w:rsidRPr="0028582A" w:rsidRDefault="0085465E" w:rsidP="0085465E">
            <w:pPr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Other suitable measure 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>2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(please specify): </w:t>
            </w:r>
          </w:p>
          <w:p w14:paraId="6528E39D" w14:textId="77777777" w:rsidR="0085465E" w:rsidRPr="0028582A" w:rsidRDefault="0085465E" w:rsidP="0085465E">
            <w:pPr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</w:p>
          <w:p w14:paraId="5326B61D" w14:textId="1E3F55C2" w:rsidR="0085465E" w:rsidRPr="0028582A" w:rsidRDefault="0085465E" w:rsidP="0085465E">
            <w:pPr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________________________</w:t>
            </w:r>
          </w:p>
        </w:tc>
        <w:tc>
          <w:tcPr>
            <w:tcW w:w="25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254B95" w14:textId="57C978DF" w:rsidR="0085465E" w:rsidRPr="0028582A" w:rsidRDefault="0085465E" w:rsidP="0085465E">
            <w:pPr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Minimum: __________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br/>
              <w:t>Maximum: __________</w:t>
            </w:r>
          </w:p>
        </w:tc>
        <w:tc>
          <w:tcPr>
            <w:tcW w:w="14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D14CD3" w14:textId="672EF786" w:rsidR="0085465E" w:rsidRPr="0028582A" w:rsidRDefault="0085465E" w:rsidP="0085465E">
            <w:pPr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INR per MW</w:t>
            </w:r>
          </w:p>
        </w:tc>
        <w:tc>
          <w:tcPr>
            <w:tcW w:w="235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7D0F40" w14:textId="0FDABAD5" w:rsidR="0085465E" w:rsidRPr="0028582A" w:rsidRDefault="0085465E" w:rsidP="0085465E">
            <w:pPr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__________ %</w:t>
            </w:r>
          </w:p>
        </w:tc>
      </w:tr>
      <w:tr w:rsidR="0085465E" w:rsidRPr="0028582A" w14:paraId="603C751F" w14:textId="77777777" w:rsidTr="0046565E">
        <w:trPr>
          <w:cantSplit/>
          <w:trHeight w:val="893"/>
          <w:jc w:val="center"/>
        </w:trPr>
        <w:tc>
          <w:tcPr>
            <w:tcW w:w="8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EBB576" w14:textId="56D43E15" w:rsidR="0085465E" w:rsidRPr="0028582A" w:rsidRDefault="0085465E" w:rsidP="0085465E">
            <w:pPr>
              <w:spacing w:after="0" w:line="240" w:lineRule="auto"/>
              <w:jc w:val="center"/>
              <w:rPr>
                <w:rFonts w:ascii="Aptos" w:hAnsi="Aptos" w:cs="Times New Roman"/>
                <w:b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g</w:t>
            </w:r>
          </w:p>
        </w:tc>
        <w:tc>
          <w:tcPr>
            <w:tcW w:w="26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EFBF80" w14:textId="09C35015" w:rsidR="0085465E" w:rsidRPr="0028582A" w:rsidRDefault="0085465E" w:rsidP="0085465E">
            <w:pPr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Other suitable measure 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>3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(please specify): </w:t>
            </w:r>
          </w:p>
          <w:p w14:paraId="1B9250BE" w14:textId="77777777" w:rsidR="0085465E" w:rsidRPr="0028582A" w:rsidRDefault="0085465E" w:rsidP="0085465E">
            <w:pPr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</w:p>
          <w:p w14:paraId="319D23DE" w14:textId="6969E33C" w:rsidR="0085465E" w:rsidRPr="0028582A" w:rsidRDefault="0085465E" w:rsidP="0085465E">
            <w:pPr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________________________</w:t>
            </w:r>
          </w:p>
        </w:tc>
        <w:tc>
          <w:tcPr>
            <w:tcW w:w="25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75D7BC" w14:textId="724E37FF" w:rsidR="0085465E" w:rsidRPr="0028582A" w:rsidRDefault="0085465E" w:rsidP="0085465E">
            <w:pPr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Minimum: __________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br/>
              <w:t>Maximum: __________</w:t>
            </w:r>
          </w:p>
        </w:tc>
        <w:tc>
          <w:tcPr>
            <w:tcW w:w="14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E22A33" w14:textId="3DC71451" w:rsidR="0085465E" w:rsidRPr="0028582A" w:rsidRDefault="0085465E" w:rsidP="0085465E">
            <w:pPr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INR per MW</w:t>
            </w:r>
          </w:p>
        </w:tc>
        <w:tc>
          <w:tcPr>
            <w:tcW w:w="235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79DDBC" w14:textId="196349CF" w:rsidR="0085465E" w:rsidRPr="0028582A" w:rsidRDefault="0085465E" w:rsidP="0085465E">
            <w:pPr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__________ %</w:t>
            </w:r>
          </w:p>
        </w:tc>
      </w:tr>
    </w:tbl>
    <w:p w14:paraId="2DA3D5D0" w14:textId="77777777" w:rsidR="00A41E7B" w:rsidRPr="0028582A" w:rsidRDefault="00A41E7B" w:rsidP="00A41E7B">
      <w:pPr>
        <w:keepNext/>
        <w:keepLines/>
        <w:pageBreakBefore/>
        <w:spacing w:before="200" w:after="100"/>
        <w:outlineLvl w:val="0"/>
        <w:rPr>
          <w:rFonts w:ascii="Aptos" w:eastAsia="MS Gothic" w:hAnsi="Aptos" w:cs="Times New Roman"/>
          <w:b/>
          <w:bCs/>
          <w:color w:val="000000"/>
          <w:sz w:val="30"/>
          <w:szCs w:val="28"/>
        </w:rPr>
      </w:pPr>
      <w:r w:rsidRPr="0028582A">
        <w:rPr>
          <w:rFonts w:ascii="Aptos" w:eastAsia="MS Gothic" w:hAnsi="Aptos" w:cs="Times New Roman"/>
          <w:b/>
          <w:bCs/>
          <w:color w:val="000000"/>
          <w:sz w:val="30"/>
          <w:szCs w:val="28"/>
        </w:rPr>
        <w:lastRenderedPageBreak/>
        <w:t>2. Minimum Temperature</w:t>
      </w:r>
    </w:p>
    <w:p w14:paraId="014E4D74" w14:textId="495A04EB" w:rsidR="00A41E7B" w:rsidRPr="0028582A" w:rsidRDefault="00A41E7B" w:rsidP="00A41E7B">
      <w:pPr>
        <w:keepNext/>
        <w:spacing w:before="160" w:line="276" w:lineRule="auto"/>
        <w:rPr>
          <w:rFonts w:ascii="Aptos" w:hAnsi="Aptos" w:cs="Times New Roman"/>
          <w:b/>
          <w:color w:val="000000"/>
          <w:sz w:val="22"/>
        </w:rPr>
      </w:pPr>
      <w:r w:rsidRPr="0028582A">
        <w:rPr>
          <w:rFonts w:ascii="Aptos" w:hAnsi="Aptos" w:cs="Times New Roman"/>
          <w:b/>
          <w:color w:val="000000"/>
          <w:sz w:val="22"/>
        </w:rPr>
        <w:t xml:space="preserve">2.1 At what ambient temperature does </w:t>
      </w:r>
      <w:r w:rsidR="00314B84" w:rsidRPr="0028582A">
        <w:rPr>
          <w:rFonts w:ascii="Aptos" w:hAnsi="Aptos" w:cs="Times New Roman"/>
          <w:b/>
          <w:color w:val="000000"/>
          <w:sz w:val="22"/>
        </w:rPr>
        <w:t>low-temperature</w:t>
      </w:r>
      <w:r w:rsidRPr="0028582A">
        <w:rPr>
          <w:rFonts w:ascii="Aptos" w:hAnsi="Aptos" w:cs="Times New Roman"/>
          <w:b/>
          <w:color w:val="000000"/>
          <w:sz w:val="22"/>
        </w:rPr>
        <w:t xml:space="preserve"> derating typically begin in a distribution system?</w:t>
      </w:r>
    </w:p>
    <w:tbl>
      <w:tblPr>
        <w:tblW w:w="0" w:type="auto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424"/>
      </w:tblGrid>
      <w:tr w:rsidR="00A41E7B" w:rsidRPr="0028582A" w14:paraId="0D566B98" w14:textId="77777777" w:rsidTr="00952956">
        <w:trPr>
          <w:cantSplit/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FE1A28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Unit</w:t>
            </w:r>
          </w:p>
        </w:tc>
        <w:tc>
          <w:tcPr>
            <w:tcW w:w="84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3E4128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i/>
                <w:color w:val="000000"/>
                <w:sz w:val="22"/>
              </w:rPr>
              <w:t>°C</w:t>
            </w:r>
          </w:p>
        </w:tc>
      </w:tr>
      <w:tr w:rsidR="00A41E7B" w:rsidRPr="0028582A" w14:paraId="4B966353" w14:textId="77777777" w:rsidTr="00952956">
        <w:trPr>
          <w:cantSplit/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6A7019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Response</w:t>
            </w: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br/>
              <w:t>(select one)</w:t>
            </w:r>
          </w:p>
        </w:tc>
        <w:tc>
          <w:tcPr>
            <w:tcW w:w="84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5B4CAB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&gt;10°C</w:t>
            </w:r>
          </w:p>
          <w:p w14:paraId="1E9910F1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5–10°C</w:t>
            </w:r>
          </w:p>
          <w:p w14:paraId="712BB8B4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0–5°C</w:t>
            </w:r>
          </w:p>
          <w:p w14:paraId="3559B259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−10–0°C</w:t>
            </w:r>
          </w:p>
          <w:p w14:paraId="4D1BDBF8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&lt;−10°C</w:t>
            </w:r>
          </w:p>
          <w:p w14:paraId="40D2988D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Other (please specify): ______________________________</w:t>
            </w:r>
          </w:p>
          <w:p w14:paraId="6A3342CB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Not sure / insufficient data</w:t>
            </w:r>
          </w:p>
        </w:tc>
      </w:tr>
    </w:tbl>
    <w:p w14:paraId="636D5179" w14:textId="77777777" w:rsidR="00A41E7B" w:rsidRPr="0028582A" w:rsidRDefault="00A41E7B" w:rsidP="00A41E7B">
      <w:pPr>
        <w:spacing w:after="20"/>
        <w:rPr>
          <w:rFonts w:ascii="Aptos" w:hAnsi="Aptos" w:cs="Times New Roman"/>
          <w:color w:val="000000"/>
          <w:sz w:val="22"/>
        </w:rPr>
      </w:pPr>
    </w:p>
    <w:p w14:paraId="73DB857E" w14:textId="2E78FBF5" w:rsidR="00A41E7B" w:rsidRPr="0028582A" w:rsidRDefault="00A41E7B" w:rsidP="00A41E7B">
      <w:pPr>
        <w:keepNext/>
        <w:spacing w:before="160" w:line="276" w:lineRule="auto"/>
        <w:rPr>
          <w:rFonts w:ascii="Aptos" w:hAnsi="Aptos" w:cs="Times New Roman"/>
          <w:b/>
          <w:color w:val="000000"/>
          <w:sz w:val="22"/>
        </w:rPr>
      </w:pPr>
      <w:r w:rsidRPr="0028582A">
        <w:rPr>
          <w:rFonts w:ascii="Aptos" w:hAnsi="Aptos" w:cs="Times New Roman"/>
          <w:b/>
          <w:color w:val="000000"/>
          <w:sz w:val="22"/>
        </w:rPr>
        <w:t xml:space="preserve">2.2 </w:t>
      </w:r>
      <w:r w:rsidR="0025382E" w:rsidRPr="0028582A">
        <w:rPr>
          <w:rFonts w:ascii="Aptos" w:hAnsi="Aptos" w:cs="Times New Roman"/>
          <w:b/>
          <w:color w:val="000000"/>
          <w:sz w:val="22"/>
        </w:rPr>
        <w:t>Below</w:t>
      </w:r>
      <w:r w:rsidR="0025382E" w:rsidRPr="0028582A">
        <w:rPr>
          <w:rFonts w:ascii="Aptos" w:hAnsi="Aptos" w:cs="Times New Roman"/>
          <w:b/>
          <w:color w:val="000000"/>
          <w:sz w:val="22"/>
        </w:rPr>
        <w:t xml:space="preserve"> the </w:t>
      </w:r>
      <w:r w:rsidR="0025382E" w:rsidRPr="0028582A">
        <w:rPr>
          <w:rFonts w:ascii="Aptos" w:hAnsi="Aptos" w:cs="Times New Roman"/>
          <w:b/>
          <w:color w:val="000000"/>
          <w:sz w:val="22"/>
        </w:rPr>
        <w:t>low-temperature</w:t>
      </w:r>
      <w:r w:rsidR="0025382E" w:rsidRPr="0028582A">
        <w:rPr>
          <w:rFonts w:ascii="Aptos" w:hAnsi="Aptos" w:cs="Times New Roman"/>
          <w:b/>
          <w:color w:val="000000"/>
          <w:sz w:val="22"/>
        </w:rPr>
        <w:t xml:space="preserve"> derating threshold, what is the typical reduction in load-serving capacity for every 1°C </w:t>
      </w:r>
      <w:r w:rsidR="0025382E" w:rsidRPr="0028582A">
        <w:rPr>
          <w:rFonts w:ascii="Aptos" w:hAnsi="Aptos" w:cs="Times New Roman"/>
          <w:b/>
          <w:color w:val="000000"/>
          <w:sz w:val="22"/>
        </w:rPr>
        <w:t>decrease</w:t>
      </w:r>
      <w:r w:rsidR="0025382E" w:rsidRPr="0028582A">
        <w:rPr>
          <w:rFonts w:ascii="Aptos" w:hAnsi="Aptos" w:cs="Times New Roman"/>
          <w:b/>
          <w:color w:val="000000"/>
          <w:sz w:val="22"/>
        </w:rPr>
        <w:t xml:space="preserve"> in ambient temperature</w:t>
      </w:r>
      <w:r w:rsidRPr="0028582A">
        <w:rPr>
          <w:rFonts w:ascii="Aptos" w:hAnsi="Aptos" w:cs="Times New Roman"/>
          <w:b/>
          <w:color w:val="000000"/>
          <w:sz w:val="22"/>
        </w:rPr>
        <w:t>?</w:t>
      </w:r>
    </w:p>
    <w:tbl>
      <w:tblPr>
        <w:tblW w:w="0" w:type="auto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424"/>
      </w:tblGrid>
      <w:tr w:rsidR="00A41E7B" w:rsidRPr="0028582A" w14:paraId="62A8851D" w14:textId="77777777" w:rsidTr="00952956">
        <w:trPr>
          <w:cantSplit/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9D1A40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Unit</w:t>
            </w:r>
          </w:p>
        </w:tc>
        <w:tc>
          <w:tcPr>
            <w:tcW w:w="84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04DD3E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i/>
                <w:color w:val="000000"/>
                <w:sz w:val="22"/>
              </w:rPr>
              <w:t>% per °C</w:t>
            </w:r>
          </w:p>
        </w:tc>
      </w:tr>
      <w:tr w:rsidR="00A41E7B" w:rsidRPr="0028582A" w14:paraId="33A154D7" w14:textId="77777777" w:rsidTr="00952956">
        <w:trPr>
          <w:cantSplit/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079175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Response</w:t>
            </w: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br/>
              <w:t>(select one)</w:t>
            </w:r>
          </w:p>
        </w:tc>
        <w:tc>
          <w:tcPr>
            <w:tcW w:w="84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64333C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&lt;0.5% per °C</w:t>
            </w:r>
          </w:p>
          <w:p w14:paraId="6E0E56D7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0.5–1% per °C</w:t>
            </w:r>
          </w:p>
          <w:p w14:paraId="37267256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1–2% per °C</w:t>
            </w:r>
          </w:p>
          <w:p w14:paraId="58FD2D60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2–3% per °C</w:t>
            </w:r>
          </w:p>
          <w:p w14:paraId="03C29771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&gt;3% per °C</w:t>
            </w:r>
          </w:p>
          <w:p w14:paraId="5B387C2D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Other (please specify): ______________________________</w:t>
            </w:r>
          </w:p>
          <w:p w14:paraId="2100B80B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Not sure / insufficient data</w:t>
            </w:r>
          </w:p>
        </w:tc>
      </w:tr>
    </w:tbl>
    <w:p w14:paraId="4F408396" w14:textId="77777777" w:rsidR="00A41E7B" w:rsidRPr="0028582A" w:rsidRDefault="00A41E7B" w:rsidP="00A41E7B">
      <w:pPr>
        <w:spacing w:after="20"/>
        <w:rPr>
          <w:rFonts w:ascii="Aptos" w:hAnsi="Aptos" w:cs="Times New Roman"/>
          <w:color w:val="000000"/>
          <w:sz w:val="22"/>
        </w:rPr>
      </w:pPr>
    </w:p>
    <w:p w14:paraId="7904F645" w14:textId="118CB618" w:rsidR="00A41E7B" w:rsidRPr="0028582A" w:rsidRDefault="00A41E7B" w:rsidP="00A41E7B">
      <w:pPr>
        <w:keepNext/>
        <w:spacing w:before="160" w:line="276" w:lineRule="auto"/>
        <w:rPr>
          <w:rFonts w:ascii="Aptos" w:hAnsi="Aptos" w:cs="Times New Roman"/>
          <w:b/>
          <w:color w:val="000000"/>
          <w:sz w:val="22"/>
        </w:rPr>
      </w:pPr>
      <w:r w:rsidRPr="0028582A">
        <w:rPr>
          <w:rFonts w:ascii="Aptos" w:hAnsi="Aptos" w:cs="Times New Roman"/>
          <w:b/>
          <w:color w:val="000000"/>
          <w:sz w:val="22"/>
        </w:rPr>
        <w:t xml:space="preserve">2.3 What is the maximum </w:t>
      </w:r>
      <w:r w:rsidR="00442E46" w:rsidRPr="0028582A">
        <w:rPr>
          <w:rFonts w:ascii="Aptos" w:hAnsi="Aptos" w:cs="Times New Roman"/>
          <w:b/>
          <w:color w:val="000000"/>
          <w:sz w:val="22"/>
        </w:rPr>
        <w:t>low-temperature</w:t>
      </w:r>
      <w:r w:rsidRPr="0028582A">
        <w:rPr>
          <w:rFonts w:ascii="Aptos" w:hAnsi="Aptos" w:cs="Times New Roman"/>
          <w:b/>
          <w:color w:val="000000"/>
          <w:sz w:val="22"/>
        </w:rPr>
        <w:t xml:space="preserve"> derating typically </w:t>
      </w:r>
      <w:r w:rsidR="00AA37BC" w:rsidRPr="0028582A">
        <w:rPr>
          <w:rFonts w:ascii="Aptos" w:hAnsi="Aptos" w:cs="Times New Roman"/>
          <w:b/>
          <w:color w:val="000000"/>
          <w:sz w:val="22"/>
        </w:rPr>
        <w:t>observed before</w:t>
      </w:r>
      <w:r w:rsidR="00442E46" w:rsidRPr="0028582A">
        <w:rPr>
          <w:rFonts w:ascii="Aptos" w:hAnsi="Aptos" w:cs="Times New Roman"/>
          <w:b/>
          <w:color w:val="000000"/>
          <w:sz w:val="22"/>
        </w:rPr>
        <w:t xml:space="preserve"> the distribution asset enters protective shutdown or its operation is interrupted?</w:t>
      </w:r>
    </w:p>
    <w:tbl>
      <w:tblPr>
        <w:tblW w:w="0" w:type="auto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424"/>
      </w:tblGrid>
      <w:tr w:rsidR="00A41E7B" w:rsidRPr="0028582A" w14:paraId="5FB4F9DD" w14:textId="77777777" w:rsidTr="00952956">
        <w:trPr>
          <w:cantSplit/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689AAB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Unit</w:t>
            </w:r>
          </w:p>
        </w:tc>
        <w:tc>
          <w:tcPr>
            <w:tcW w:w="84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0277A7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i/>
                <w:color w:val="000000"/>
                <w:sz w:val="22"/>
              </w:rPr>
              <w:t>%</w:t>
            </w:r>
          </w:p>
        </w:tc>
      </w:tr>
      <w:tr w:rsidR="00A41E7B" w:rsidRPr="0028582A" w14:paraId="0928DD67" w14:textId="77777777" w:rsidTr="00952956">
        <w:trPr>
          <w:cantSplit/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E275F7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Response</w:t>
            </w: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br/>
              <w:t>(select one)</w:t>
            </w:r>
          </w:p>
        </w:tc>
        <w:tc>
          <w:tcPr>
            <w:tcW w:w="84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D46709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&lt;10%</w:t>
            </w:r>
          </w:p>
          <w:p w14:paraId="2D81AA19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10–20%</w:t>
            </w:r>
          </w:p>
          <w:p w14:paraId="62675526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20–30%</w:t>
            </w:r>
          </w:p>
          <w:p w14:paraId="313A8B5E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30–50%</w:t>
            </w:r>
          </w:p>
          <w:p w14:paraId="2E015297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&gt;50%</w:t>
            </w:r>
          </w:p>
          <w:p w14:paraId="03CA429A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100% / full shutdown</w:t>
            </w:r>
          </w:p>
          <w:p w14:paraId="0169B5F6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Other (please specify): ______________________________</w:t>
            </w:r>
          </w:p>
          <w:p w14:paraId="4F7651B1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Not sure / insufficient data</w:t>
            </w:r>
          </w:p>
        </w:tc>
      </w:tr>
    </w:tbl>
    <w:p w14:paraId="7FC27F26" w14:textId="77777777" w:rsidR="00A41E7B" w:rsidRPr="0028582A" w:rsidRDefault="00A41E7B" w:rsidP="00A41E7B">
      <w:pPr>
        <w:spacing w:after="20"/>
        <w:rPr>
          <w:rFonts w:ascii="Aptos" w:hAnsi="Aptos" w:cs="Times New Roman"/>
          <w:color w:val="000000"/>
          <w:sz w:val="22"/>
        </w:rPr>
      </w:pPr>
    </w:p>
    <w:p w14:paraId="6394C0A0" w14:textId="531CC2BC" w:rsidR="00A41E7B" w:rsidRPr="0028582A" w:rsidRDefault="00A41E7B" w:rsidP="00A41E7B">
      <w:pPr>
        <w:keepNext/>
        <w:spacing w:before="160" w:line="276" w:lineRule="auto"/>
        <w:rPr>
          <w:rFonts w:ascii="Aptos" w:hAnsi="Aptos" w:cs="Times New Roman"/>
          <w:b/>
          <w:color w:val="000000"/>
          <w:sz w:val="22"/>
        </w:rPr>
      </w:pPr>
      <w:r w:rsidRPr="0028582A">
        <w:rPr>
          <w:rFonts w:ascii="Aptos" w:hAnsi="Aptos" w:cs="Times New Roman"/>
          <w:b/>
          <w:color w:val="000000"/>
          <w:sz w:val="22"/>
        </w:rPr>
        <w:lastRenderedPageBreak/>
        <w:t xml:space="preserve">2.4 For each low-temperature resilience measure below, estimate the implementation cost, and provide the expected reduction in </w:t>
      </w:r>
      <w:r w:rsidR="002D5FD1" w:rsidRPr="0028582A">
        <w:rPr>
          <w:rFonts w:ascii="Aptos" w:hAnsi="Aptos" w:cs="Times New Roman"/>
          <w:b/>
          <w:color w:val="000000"/>
          <w:sz w:val="22"/>
        </w:rPr>
        <w:t>distribution power loss</w:t>
      </w:r>
      <w:r w:rsidRPr="0028582A">
        <w:rPr>
          <w:rFonts w:ascii="Aptos" w:hAnsi="Aptos" w:cs="Times New Roman"/>
          <w:b/>
          <w:color w:val="000000"/>
          <w:sz w:val="22"/>
        </w:rPr>
        <w:t>.</w:t>
      </w:r>
    </w:p>
    <w:tbl>
      <w:tblPr>
        <w:tblW w:w="9878" w:type="dxa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843"/>
        <w:gridCol w:w="2977"/>
        <w:gridCol w:w="2461"/>
        <w:gridCol w:w="1366"/>
        <w:gridCol w:w="2231"/>
      </w:tblGrid>
      <w:tr w:rsidR="00A41E7B" w:rsidRPr="0028582A" w14:paraId="16D18E56" w14:textId="77777777" w:rsidTr="00030D69">
        <w:trPr>
          <w:cantSplit/>
          <w:trHeight w:val="835"/>
          <w:tblHeader/>
          <w:jc w:val="center"/>
        </w:trPr>
        <w:tc>
          <w:tcPr>
            <w:tcW w:w="8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AEA2A6" w14:textId="77777777" w:rsidR="00A41E7B" w:rsidRPr="0028582A" w:rsidRDefault="00A41E7B" w:rsidP="00A41E7B">
            <w:pPr>
              <w:keepNext/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S.No.</w:t>
            </w:r>
          </w:p>
        </w:tc>
        <w:tc>
          <w:tcPr>
            <w:tcW w:w="29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A2A30E" w14:textId="77777777" w:rsidR="00A41E7B" w:rsidRPr="0028582A" w:rsidRDefault="00A41E7B" w:rsidP="00A41E7B">
            <w:pPr>
              <w:keepNext/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Measure</w:t>
            </w:r>
          </w:p>
        </w:tc>
        <w:tc>
          <w:tcPr>
            <w:tcW w:w="24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562761" w14:textId="77777777" w:rsidR="00A41E7B" w:rsidRPr="0028582A" w:rsidRDefault="00A41E7B" w:rsidP="00A41E7B">
            <w:pPr>
              <w:keepNext/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Cost Range</w:t>
            </w:r>
          </w:p>
        </w:tc>
        <w:tc>
          <w:tcPr>
            <w:tcW w:w="13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317F2B" w14:textId="77777777" w:rsidR="00A41E7B" w:rsidRPr="0028582A" w:rsidRDefault="00A41E7B" w:rsidP="00A41E7B">
            <w:pPr>
              <w:keepNext/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Unit</w:t>
            </w:r>
          </w:p>
        </w:tc>
        <w:tc>
          <w:tcPr>
            <w:tcW w:w="2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E860AC" w14:textId="77777777" w:rsidR="00A41E7B" w:rsidRPr="0028582A" w:rsidRDefault="00A41E7B" w:rsidP="00A41E7B">
            <w:pPr>
              <w:keepNext/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Expected Reduction in Power Loss (%)</w:t>
            </w:r>
          </w:p>
        </w:tc>
      </w:tr>
      <w:tr w:rsidR="00A41E7B" w:rsidRPr="0028582A" w14:paraId="0AA2C83F" w14:textId="77777777" w:rsidTr="00030D69">
        <w:trPr>
          <w:cantSplit/>
          <w:trHeight w:val="893"/>
          <w:jc w:val="center"/>
        </w:trPr>
        <w:tc>
          <w:tcPr>
            <w:tcW w:w="8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4E49A5" w14:textId="77777777" w:rsidR="00A41E7B" w:rsidRPr="0028582A" w:rsidRDefault="00A41E7B" w:rsidP="00A41E7B">
            <w:pPr>
              <w:keepNext/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a</w:t>
            </w:r>
          </w:p>
        </w:tc>
        <w:tc>
          <w:tcPr>
            <w:tcW w:w="29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6BEE98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Pole heating systems</w:t>
            </w:r>
          </w:p>
        </w:tc>
        <w:tc>
          <w:tcPr>
            <w:tcW w:w="24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AD2B25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Minimum: __________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br/>
              <w:t>Maximum: __________</w:t>
            </w:r>
          </w:p>
        </w:tc>
        <w:tc>
          <w:tcPr>
            <w:tcW w:w="13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5CD7D9" w14:textId="77777777" w:rsidR="00A41E7B" w:rsidRPr="0028582A" w:rsidRDefault="00A41E7B" w:rsidP="00A41E7B">
            <w:pPr>
              <w:keepNext/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INR per MW</w:t>
            </w:r>
          </w:p>
        </w:tc>
        <w:tc>
          <w:tcPr>
            <w:tcW w:w="2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D17C86" w14:textId="77777777" w:rsidR="00A41E7B" w:rsidRPr="0028582A" w:rsidRDefault="00A41E7B" w:rsidP="00A41E7B">
            <w:pPr>
              <w:keepNext/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__________ %</w:t>
            </w:r>
          </w:p>
        </w:tc>
      </w:tr>
      <w:tr w:rsidR="00A41E7B" w:rsidRPr="0028582A" w14:paraId="1748315B" w14:textId="77777777" w:rsidTr="00030D69">
        <w:trPr>
          <w:cantSplit/>
          <w:trHeight w:val="893"/>
          <w:jc w:val="center"/>
        </w:trPr>
        <w:tc>
          <w:tcPr>
            <w:tcW w:w="8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E8C8C5" w14:textId="77777777" w:rsidR="00A41E7B" w:rsidRPr="0028582A" w:rsidRDefault="00A41E7B" w:rsidP="00A41E7B">
            <w:pPr>
              <w:keepNext/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b</w:t>
            </w:r>
          </w:p>
        </w:tc>
        <w:tc>
          <w:tcPr>
            <w:tcW w:w="29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6AE3A9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Low-temperature lubricants</w:t>
            </w:r>
          </w:p>
        </w:tc>
        <w:tc>
          <w:tcPr>
            <w:tcW w:w="24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ACD024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Minimum: __________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br/>
              <w:t>Maximum: __________</w:t>
            </w:r>
          </w:p>
        </w:tc>
        <w:tc>
          <w:tcPr>
            <w:tcW w:w="13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B9D7C3" w14:textId="77777777" w:rsidR="00A41E7B" w:rsidRPr="0028582A" w:rsidRDefault="00A41E7B" w:rsidP="00A41E7B">
            <w:pPr>
              <w:keepNext/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INR per MW</w:t>
            </w:r>
          </w:p>
        </w:tc>
        <w:tc>
          <w:tcPr>
            <w:tcW w:w="2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970FDC" w14:textId="77777777" w:rsidR="00A41E7B" w:rsidRPr="0028582A" w:rsidRDefault="00A41E7B" w:rsidP="00A41E7B">
            <w:pPr>
              <w:keepNext/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__________ %</w:t>
            </w:r>
          </w:p>
        </w:tc>
      </w:tr>
      <w:tr w:rsidR="001D0431" w:rsidRPr="0028582A" w14:paraId="4110C749" w14:textId="77777777" w:rsidTr="00030D69">
        <w:trPr>
          <w:cantSplit/>
          <w:trHeight w:val="893"/>
          <w:jc w:val="center"/>
        </w:trPr>
        <w:tc>
          <w:tcPr>
            <w:tcW w:w="8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9A4002" w14:textId="77777777" w:rsidR="001D0431" w:rsidRPr="0028582A" w:rsidRDefault="001D0431" w:rsidP="001D0431">
            <w:pPr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c</w:t>
            </w:r>
          </w:p>
        </w:tc>
        <w:tc>
          <w:tcPr>
            <w:tcW w:w="29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12BEF1" w14:textId="77777777" w:rsidR="001D0431" w:rsidRPr="0028582A" w:rsidRDefault="001D0431" w:rsidP="001D0431">
            <w:pPr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Other suitable measure 1</w:t>
            </w:r>
          </w:p>
          <w:p w14:paraId="1F33EEEE" w14:textId="77777777" w:rsidR="001D0431" w:rsidRPr="0028582A" w:rsidRDefault="001D0431" w:rsidP="001D0431">
            <w:pPr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(please specify): </w:t>
            </w:r>
          </w:p>
          <w:p w14:paraId="2661EFF6" w14:textId="77777777" w:rsidR="001D0431" w:rsidRPr="0028582A" w:rsidRDefault="001D0431" w:rsidP="001D0431">
            <w:pPr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</w:p>
          <w:p w14:paraId="03965F4D" w14:textId="1955ED78" w:rsidR="001D0431" w:rsidRPr="0028582A" w:rsidRDefault="001D0431" w:rsidP="001D0431">
            <w:pPr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___________________________</w:t>
            </w:r>
          </w:p>
        </w:tc>
        <w:tc>
          <w:tcPr>
            <w:tcW w:w="24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D2C6E5" w14:textId="43F70B1F" w:rsidR="001D0431" w:rsidRPr="0028582A" w:rsidRDefault="001D0431" w:rsidP="001D0431">
            <w:pPr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Minimum: __________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br/>
              <w:t>Maximum: __________</w:t>
            </w:r>
          </w:p>
        </w:tc>
        <w:tc>
          <w:tcPr>
            <w:tcW w:w="13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250254" w14:textId="00172935" w:rsidR="001D0431" w:rsidRPr="0028582A" w:rsidRDefault="001D0431" w:rsidP="001D0431">
            <w:pPr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INR per MW</w:t>
            </w:r>
          </w:p>
        </w:tc>
        <w:tc>
          <w:tcPr>
            <w:tcW w:w="2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D720C3" w14:textId="41444156" w:rsidR="001D0431" w:rsidRPr="0028582A" w:rsidRDefault="001D0431" w:rsidP="001D0431">
            <w:pPr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__________ %</w:t>
            </w:r>
          </w:p>
        </w:tc>
      </w:tr>
      <w:tr w:rsidR="001D0431" w:rsidRPr="0028582A" w14:paraId="0B486559" w14:textId="77777777" w:rsidTr="00030D69">
        <w:trPr>
          <w:cantSplit/>
          <w:trHeight w:val="893"/>
          <w:jc w:val="center"/>
        </w:trPr>
        <w:tc>
          <w:tcPr>
            <w:tcW w:w="8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5FCAE8" w14:textId="2BF2F6EA" w:rsidR="001D0431" w:rsidRPr="0028582A" w:rsidRDefault="001D0431" w:rsidP="001D0431">
            <w:pPr>
              <w:spacing w:after="0" w:line="240" w:lineRule="auto"/>
              <w:jc w:val="center"/>
              <w:rPr>
                <w:rFonts w:ascii="Aptos" w:hAnsi="Aptos" w:cs="Times New Roman"/>
                <w:b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d</w:t>
            </w:r>
          </w:p>
        </w:tc>
        <w:tc>
          <w:tcPr>
            <w:tcW w:w="29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B5B5A6" w14:textId="3CB4E6E1" w:rsidR="001D0431" w:rsidRPr="0028582A" w:rsidRDefault="001D0431" w:rsidP="001D0431">
            <w:pPr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Other suitable measure 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>2</w:t>
            </w:r>
          </w:p>
          <w:p w14:paraId="00067468" w14:textId="77777777" w:rsidR="001D0431" w:rsidRPr="0028582A" w:rsidRDefault="001D0431" w:rsidP="001D0431">
            <w:pPr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(please specify): </w:t>
            </w:r>
          </w:p>
          <w:p w14:paraId="12AC57C1" w14:textId="77777777" w:rsidR="001D0431" w:rsidRPr="0028582A" w:rsidRDefault="001D0431" w:rsidP="001D0431">
            <w:pPr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</w:p>
          <w:p w14:paraId="0DF82C42" w14:textId="1083E00D" w:rsidR="001D0431" w:rsidRPr="0028582A" w:rsidRDefault="001D0431" w:rsidP="001D0431">
            <w:pPr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___________________________</w:t>
            </w:r>
          </w:p>
        </w:tc>
        <w:tc>
          <w:tcPr>
            <w:tcW w:w="24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C68AC4" w14:textId="792D66BA" w:rsidR="001D0431" w:rsidRPr="0028582A" w:rsidRDefault="001D0431" w:rsidP="001D0431">
            <w:pPr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Minimum: __________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br/>
              <w:t>Maximum: __________</w:t>
            </w:r>
          </w:p>
        </w:tc>
        <w:tc>
          <w:tcPr>
            <w:tcW w:w="13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C629D0" w14:textId="5DCAE42E" w:rsidR="001D0431" w:rsidRPr="0028582A" w:rsidRDefault="001D0431" w:rsidP="001D0431">
            <w:pPr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INR per MW</w:t>
            </w:r>
          </w:p>
        </w:tc>
        <w:tc>
          <w:tcPr>
            <w:tcW w:w="2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3EFBA4" w14:textId="4BA0A73B" w:rsidR="001D0431" w:rsidRPr="0028582A" w:rsidRDefault="001D0431" w:rsidP="001D0431">
            <w:pPr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__________ %</w:t>
            </w:r>
          </w:p>
        </w:tc>
      </w:tr>
      <w:tr w:rsidR="001D0431" w:rsidRPr="0028582A" w14:paraId="52E18180" w14:textId="77777777" w:rsidTr="00030D69">
        <w:trPr>
          <w:cantSplit/>
          <w:trHeight w:val="893"/>
          <w:jc w:val="center"/>
        </w:trPr>
        <w:tc>
          <w:tcPr>
            <w:tcW w:w="8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746578" w14:textId="22F73751" w:rsidR="001D0431" w:rsidRPr="0028582A" w:rsidRDefault="001D0431" w:rsidP="001D0431">
            <w:pPr>
              <w:spacing w:after="0" w:line="240" w:lineRule="auto"/>
              <w:jc w:val="center"/>
              <w:rPr>
                <w:rFonts w:ascii="Aptos" w:hAnsi="Aptos" w:cs="Times New Roman"/>
                <w:b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e</w:t>
            </w:r>
          </w:p>
        </w:tc>
        <w:tc>
          <w:tcPr>
            <w:tcW w:w="29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6FD80D" w14:textId="333FA6E9" w:rsidR="001D0431" w:rsidRPr="0028582A" w:rsidRDefault="001D0431" w:rsidP="001D0431">
            <w:pPr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Other suitable measure 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>3</w:t>
            </w:r>
          </w:p>
          <w:p w14:paraId="43C0301B" w14:textId="77777777" w:rsidR="001D0431" w:rsidRPr="0028582A" w:rsidRDefault="001D0431" w:rsidP="001D0431">
            <w:pPr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(please specify): </w:t>
            </w:r>
          </w:p>
          <w:p w14:paraId="3F025D4A" w14:textId="77777777" w:rsidR="001D0431" w:rsidRPr="0028582A" w:rsidRDefault="001D0431" w:rsidP="001D0431">
            <w:pPr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</w:p>
          <w:p w14:paraId="1765604C" w14:textId="2E3702D4" w:rsidR="001D0431" w:rsidRPr="0028582A" w:rsidRDefault="001D0431" w:rsidP="001D0431">
            <w:pPr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___________________________</w:t>
            </w:r>
          </w:p>
        </w:tc>
        <w:tc>
          <w:tcPr>
            <w:tcW w:w="24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2C03D3" w14:textId="1CCD8B0F" w:rsidR="001D0431" w:rsidRPr="0028582A" w:rsidRDefault="001D0431" w:rsidP="001D0431">
            <w:pPr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Minimum: __________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br/>
              <w:t>Maximum: __________</w:t>
            </w:r>
          </w:p>
        </w:tc>
        <w:tc>
          <w:tcPr>
            <w:tcW w:w="13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9B82AD" w14:textId="145C8C87" w:rsidR="001D0431" w:rsidRPr="0028582A" w:rsidRDefault="001D0431" w:rsidP="001D0431">
            <w:pPr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INR per MW</w:t>
            </w:r>
          </w:p>
        </w:tc>
        <w:tc>
          <w:tcPr>
            <w:tcW w:w="2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F11C90" w14:textId="3D87D4DC" w:rsidR="001D0431" w:rsidRPr="0028582A" w:rsidRDefault="001D0431" w:rsidP="001D0431">
            <w:pPr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__________ %</w:t>
            </w:r>
          </w:p>
        </w:tc>
      </w:tr>
    </w:tbl>
    <w:p w14:paraId="3BBA0B78" w14:textId="77777777" w:rsidR="00A41E7B" w:rsidRPr="0028582A" w:rsidRDefault="00A41E7B" w:rsidP="00A41E7B">
      <w:pPr>
        <w:keepNext/>
        <w:keepLines/>
        <w:pageBreakBefore/>
        <w:spacing w:before="200" w:after="100"/>
        <w:outlineLvl w:val="0"/>
        <w:rPr>
          <w:rFonts w:ascii="Aptos" w:eastAsia="MS Gothic" w:hAnsi="Aptos" w:cs="Times New Roman"/>
          <w:b/>
          <w:bCs/>
          <w:color w:val="000000"/>
          <w:sz w:val="30"/>
          <w:szCs w:val="28"/>
        </w:rPr>
      </w:pPr>
      <w:r w:rsidRPr="0028582A">
        <w:rPr>
          <w:rFonts w:ascii="Aptos" w:eastAsia="MS Gothic" w:hAnsi="Aptos" w:cs="Times New Roman"/>
          <w:b/>
          <w:bCs/>
          <w:color w:val="000000"/>
          <w:sz w:val="30"/>
          <w:szCs w:val="28"/>
        </w:rPr>
        <w:lastRenderedPageBreak/>
        <w:t>3. Rainfall</w:t>
      </w:r>
    </w:p>
    <w:p w14:paraId="6B56CD2A" w14:textId="05CEC64E" w:rsidR="00A41E7B" w:rsidRPr="0028582A" w:rsidRDefault="00A41E7B" w:rsidP="00A41E7B">
      <w:pPr>
        <w:keepNext/>
        <w:spacing w:before="160" w:line="276" w:lineRule="auto"/>
        <w:rPr>
          <w:rFonts w:ascii="Aptos" w:hAnsi="Aptos" w:cs="Times New Roman"/>
          <w:b/>
          <w:color w:val="000000"/>
          <w:sz w:val="22"/>
        </w:rPr>
      </w:pPr>
      <w:r w:rsidRPr="0028582A">
        <w:rPr>
          <w:rFonts w:ascii="Aptos" w:hAnsi="Aptos" w:cs="Times New Roman"/>
          <w:b/>
          <w:color w:val="000000"/>
          <w:sz w:val="22"/>
        </w:rPr>
        <w:t xml:space="preserve">3.1 </w:t>
      </w:r>
      <w:r w:rsidR="002A77DE" w:rsidRPr="0028582A">
        <w:rPr>
          <w:rFonts w:ascii="Aptos" w:hAnsi="Aptos" w:cs="Times New Roman"/>
          <w:b/>
          <w:color w:val="000000"/>
          <w:sz w:val="22"/>
        </w:rPr>
        <w:t>At what</w:t>
      </w:r>
      <w:r w:rsidR="002A77DE" w:rsidRPr="0028582A">
        <w:rPr>
          <w:rFonts w:ascii="Aptos" w:hAnsi="Aptos" w:cs="Times New Roman"/>
          <w:b/>
          <w:color w:val="000000"/>
          <w:sz w:val="22"/>
        </w:rPr>
        <w:t>,</w:t>
      </w:r>
      <w:r w:rsidR="002A77DE" w:rsidRPr="0028582A">
        <w:rPr>
          <w:rFonts w:ascii="Aptos" w:hAnsi="Aptos" w:cs="Times New Roman"/>
          <w:b/>
          <w:color w:val="000000"/>
          <w:sz w:val="22"/>
        </w:rPr>
        <w:t xml:space="preserve"> daily rainfall threshold does the distribution system typically begin to experience derating</w:t>
      </w:r>
      <w:r w:rsidR="00B83009" w:rsidRPr="0028582A">
        <w:rPr>
          <w:rFonts w:ascii="Aptos" w:hAnsi="Aptos" w:cs="Times New Roman"/>
          <w:b/>
          <w:color w:val="000000"/>
          <w:sz w:val="22"/>
        </w:rPr>
        <w:t>?</w:t>
      </w:r>
    </w:p>
    <w:tbl>
      <w:tblPr>
        <w:tblW w:w="0" w:type="auto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424"/>
      </w:tblGrid>
      <w:tr w:rsidR="00A41E7B" w:rsidRPr="0028582A" w14:paraId="506B960B" w14:textId="77777777" w:rsidTr="00952956">
        <w:trPr>
          <w:cantSplit/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09A48A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Unit</w:t>
            </w:r>
          </w:p>
        </w:tc>
        <w:tc>
          <w:tcPr>
            <w:tcW w:w="84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FA2BB6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i/>
                <w:color w:val="000000"/>
                <w:sz w:val="22"/>
              </w:rPr>
              <w:t>mm/day</w:t>
            </w:r>
          </w:p>
        </w:tc>
      </w:tr>
      <w:tr w:rsidR="00A41E7B" w:rsidRPr="0028582A" w14:paraId="7139D190" w14:textId="77777777" w:rsidTr="00952956">
        <w:trPr>
          <w:cantSplit/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68154A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Response</w:t>
            </w: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br/>
              <w:t>(select one)</w:t>
            </w:r>
          </w:p>
        </w:tc>
        <w:tc>
          <w:tcPr>
            <w:tcW w:w="84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0583F0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&lt;25 mm/day</w:t>
            </w:r>
          </w:p>
          <w:p w14:paraId="6CA34FAC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25–50 mm/day</w:t>
            </w:r>
          </w:p>
          <w:p w14:paraId="5034703F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50–100 mm/day</w:t>
            </w:r>
          </w:p>
          <w:p w14:paraId="06C2F6FC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100–150 mm/day</w:t>
            </w:r>
          </w:p>
          <w:p w14:paraId="0089C9B6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&gt;150 mm/day</w:t>
            </w:r>
          </w:p>
          <w:p w14:paraId="410C0C61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Other (please specify): ______________________________</w:t>
            </w:r>
          </w:p>
          <w:p w14:paraId="0643C71A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Not sure / insufficient data</w:t>
            </w:r>
          </w:p>
        </w:tc>
      </w:tr>
    </w:tbl>
    <w:p w14:paraId="52296617" w14:textId="77777777" w:rsidR="00A41E7B" w:rsidRPr="0028582A" w:rsidRDefault="00A41E7B" w:rsidP="00A41E7B">
      <w:pPr>
        <w:spacing w:after="20"/>
        <w:rPr>
          <w:rFonts w:ascii="Aptos" w:hAnsi="Aptos" w:cs="Times New Roman"/>
          <w:color w:val="000000"/>
          <w:sz w:val="22"/>
        </w:rPr>
      </w:pPr>
    </w:p>
    <w:p w14:paraId="193E6609" w14:textId="637C7367" w:rsidR="00A41E7B" w:rsidRPr="0028582A" w:rsidRDefault="00A41E7B" w:rsidP="00A41E7B">
      <w:pPr>
        <w:keepNext/>
        <w:spacing w:before="160" w:line="276" w:lineRule="auto"/>
        <w:rPr>
          <w:rFonts w:ascii="Aptos" w:hAnsi="Aptos" w:cs="Times New Roman"/>
          <w:b/>
          <w:color w:val="000000"/>
          <w:sz w:val="22"/>
        </w:rPr>
      </w:pPr>
      <w:r w:rsidRPr="0028582A">
        <w:rPr>
          <w:rFonts w:ascii="Aptos" w:hAnsi="Aptos" w:cs="Times New Roman"/>
          <w:b/>
          <w:color w:val="000000"/>
          <w:sz w:val="22"/>
        </w:rPr>
        <w:t xml:space="preserve">3.2 </w:t>
      </w:r>
      <w:r w:rsidR="00520E82" w:rsidRPr="0028582A">
        <w:rPr>
          <w:rFonts w:ascii="Aptos" w:hAnsi="Aptos" w:cs="Times New Roman"/>
          <w:b/>
          <w:color w:val="000000"/>
          <w:sz w:val="22"/>
        </w:rPr>
        <w:t>Once the rainfall threshold is exceeded, what is the typical rate of derating for every additional 10 mm/day increase in rainfall?</w:t>
      </w:r>
    </w:p>
    <w:tbl>
      <w:tblPr>
        <w:tblW w:w="0" w:type="auto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424"/>
      </w:tblGrid>
      <w:tr w:rsidR="00A41E7B" w:rsidRPr="0028582A" w14:paraId="432B8E9D" w14:textId="77777777" w:rsidTr="00952956">
        <w:trPr>
          <w:cantSplit/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DD2D68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Unit</w:t>
            </w:r>
          </w:p>
        </w:tc>
        <w:tc>
          <w:tcPr>
            <w:tcW w:w="84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23A2DC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i/>
                <w:color w:val="000000"/>
                <w:sz w:val="22"/>
              </w:rPr>
              <w:t>% per 10 mm/day</w:t>
            </w:r>
          </w:p>
        </w:tc>
      </w:tr>
      <w:tr w:rsidR="00A41E7B" w:rsidRPr="0028582A" w14:paraId="1751F4B2" w14:textId="77777777" w:rsidTr="00952956">
        <w:trPr>
          <w:cantSplit/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0AFBD1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Response</w:t>
            </w: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br/>
              <w:t>(select one)</w:t>
            </w:r>
          </w:p>
        </w:tc>
        <w:tc>
          <w:tcPr>
            <w:tcW w:w="84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6B7883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&lt;0.5% per 10 mm/day</w:t>
            </w:r>
          </w:p>
          <w:p w14:paraId="76FB0F88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0.5–1% per 10 mm/day</w:t>
            </w:r>
          </w:p>
          <w:p w14:paraId="188FBB5C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1–2% per 10 mm/day</w:t>
            </w:r>
          </w:p>
          <w:p w14:paraId="5D138213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2–5% per 10 mm/day</w:t>
            </w:r>
          </w:p>
          <w:p w14:paraId="507201F2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&gt;5% per 10 mm/day</w:t>
            </w:r>
          </w:p>
          <w:p w14:paraId="40C18219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Other (please specify): ______________________________</w:t>
            </w:r>
          </w:p>
          <w:p w14:paraId="5AA8C31C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Not sure / insufficient data</w:t>
            </w:r>
          </w:p>
        </w:tc>
      </w:tr>
    </w:tbl>
    <w:p w14:paraId="3E251D3E" w14:textId="77777777" w:rsidR="00A41E7B" w:rsidRPr="0028582A" w:rsidRDefault="00A41E7B" w:rsidP="00A41E7B">
      <w:pPr>
        <w:spacing w:after="20"/>
        <w:rPr>
          <w:rFonts w:ascii="Aptos" w:hAnsi="Aptos" w:cs="Times New Roman"/>
          <w:color w:val="000000"/>
          <w:sz w:val="22"/>
        </w:rPr>
      </w:pPr>
    </w:p>
    <w:p w14:paraId="30DF9F6D" w14:textId="55DE8872" w:rsidR="00A41E7B" w:rsidRPr="0028582A" w:rsidRDefault="00A41E7B" w:rsidP="00A41E7B">
      <w:pPr>
        <w:keepNext/>
        <w:spacing w:before="160" w:line="276" w:lineRule="auto"/>
        <w:rPr>
          <w:rFonts w:ascii="Aptos" w:hAnsi="Aptos" w:cs="Times New Roman"/>
          <w:b/>
          <w:color w:val="000000"/>
          <w:sz w:val="22"/>
        </w:rPr>
      </w:pPr>
      <w:r w:rsidRPr="0028582A">
        <w:rPr>
          <w:rFonts w:ascii="Aptos" w:hAnsi="Aptos" w:cs="Times New Roman"/>
          <w:b/>
          <w:color w:val="000000"/>
          <w:sz w:val="22"/>
        </w:rPr>
        <w:t xml:space="preserve">3.3 </w:t>
      </w:r>
      <w:r w:rsidR="001F2578" w:rsidRPr="0028582A">
        <w:rPr>
          <w:rFonts w:ascii="Aptos" w:hAnsi="Aptos" w:cs="Times New Roman"/>
          <w:b/>
          <w:color w:val="000000"/>
          <w:sz w:val="22"/>
        </w:rPr>
        <w:t>During an extreme rainfall event, what is the maximum reduction in distribution-system load-serving capacity typically observed due to derating?</w:t>
      </w:r>
    </w:p>
    <w:tbl>
      <w:tblPr>
        <w:tblW w:w="0" w:type="auto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424"/>
      </w:tblGrid>
      <w:tr w:rsidR="00A41E7B" w:rsidRPr="0028582A" w14:paraId="643100B3" w14:textId="77777777" w:rsidTr="00952956">
        <w:trPr>
          <w:cantSplit/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F3F284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Unit</w:t>
            </w:r>
          </w:p>
        </w:tc>
        <w:tc>
          <w:tcPr>
            <w:tcW w:w="84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AB643A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i/>
                <w:color w:val="000000"/>
                <w:sz w:val="22"/>
              </w:rPr>
              <w:t>%</w:t>
            </w:r>
          </w:p>
        </w:tc>
      </w:tr>
      <w:tr w:rsidR="00A41E7B" w:rsidRPr="0028582A" w14:paraId="450DE223" w14:textId="77777777" w:rsidTr="00952956">
        <w:trPr>
          <w:cantSplit/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F4C7FE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Response</w:t>
            </w: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br/>
              <w:t>(select one)</w:t>
            </w:r>
          </w:p>
        </w:tc>
        <w:tc>
          <w:tcPr>
            <w:tcW w:w="84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A92381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&lt;5%</w:t>
            </w:r>
          </w:p>
          <w:p w14:paraId="6EC3E999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5–10%</w:t>
            </w:r>
          </w:p>
          <w:p w14:paraId="6CE57556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10–20%</w:t>
            </w:r>
          </w:p>
          <w:p w14:paraId="39D34DAB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20–30%</w:t>
            </w:r>
          </w:p>
          <w:p w14:paraId="7A576279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&gt;30%</w:t>
            </w:r>
          </w:p>
          <w:p w14:paraId="0569B57F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100% / temporary shutdown</w:t>
            </w:r>
          </w:p>
          <w:p w14:paraId="43646E3A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Other (please specify): ______________________________</w:t>
            </w:r>
          </w:p>
          <w:p w14:paraId="7EE57D89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Not sure / insufficient data</w:t>
            </w:r>
          </w:p>
        </w:tc>
      </w:tr>
    </w:tbl>
    <w:p w14:paraId="40A92BD0" w14:textId="77777777" w:rsidR="00A41E7B" w:rsidRPr="0028582A" w:rsidRDefault="00A41E7B" w:rsidP="00A41E7B">
      <w:pPr>
        <w:spacing w:after="20"/>
        <w:rPr>
          <w:rFonts w:ascii="Aptos" w:hAnsi="Aptos" w:cs="Times New Roman"/>
          <w:color w:val="000000"/>
          <w:sz w:val="22"/>
        </w:rPr>
      </w:pPr>
    </w:p>
    <w:p w14:paraId="35028EE6" w14:textId="0374798A" w:rsidR="00A41E7B" w:rsidRPr="0028582A" w:rsidRDefault="00A41E7B" w:rsidP="00A41E7B">
      <w:pPr>
        <w:keepNext/>
        <w:spacing w:before="160" w:line="276" w:lineRule="auto"/>
        <w:rPr>
          <w:rFonts w:ascii="Aptos" w:hAnsi="Aptos" w:cs="Times New Roman"/>
          <w:b/>
          <w:color w:val="000000"/>
          <w:sz w:val="22"/>
        </w:rPr>
      </w:pPr>
      <w:r w:rsidRPr="0028582A">
        <w:rPr>
          <w:rFonts w:ascii="Aptos" w:hAnsi="Aptos" w:cs="Times New Roman"/>
          <w:b/>
          <w:color w:val="000000"/>
          <w:sz w:val="22"/>
        </w:rPr>
        <w:lastRenderedPageBreak/>
        <w:t>3.4 For each rainfall resilience measure below</w:t>
      </w:r>
      <w:r w:rsidR="00983A96" w:rsidRPr="0028582A">
        <w:rPr>
          <w:rFonts w:ascii="Aptos" w:hAnsi="Aptos" w:cs="Times New Roman"/>
          <w:b/>
          <w:color w:val="000000"/>
          <w:sz w:val="22"/>
        </w:rPr>
        <w:t>,</w:t>
      </w:r>
      <w:r w:rsidRPr="0028582A">
        <w:rPr>
          <w:rFonts w:ascii="Aptos" w:hAnsi="Aptos" w:cs="Times New Roman"/>
          <w:b/>
          <w:color w:val="000000"/>
          <w:sz w:val="22"/>
        </w:rPr>
        <w:t xml:space="preserve"> estimate the implementation cost, and provide the expected reduction in rainfall-related </w:t>
      </w:r>
      <w:r w:rsidR="003149B4" w:rsidRPr="0028582A">
        <w:rPr>
          <w:rFonts w:ascii="Aptos" w:hAnsi="Aptos" w:cs="Times New Roman"/>
          <w:b/>
          <w:color w:val="000000"/>
          <w:sz w:val="22"/>
        </w:rPr>
        <w:t xml:space="preserve">distribution </w:t>
      </w:r>
      <w:r w:rsidRPr="0028582A">
        <w:rPr>
          <w:rFonts w:ascii="Aptos" w:hAnsi="Aptos" w:cs="Times New Roman"/>
          <w:b/>
          <w:color w:val="000000"/>
          <w:sz w:val="22"/>
        </w:rPr>
        <w:t>losses.</w:t>
      </w:r>
    </w:p>
    <w:p w14:paraId="3E30DA35" w14:textId="1AEE3A4E" w:rsidR="00A41E7B" w:rsidRPr="0028582A" w:rsidRDefault="00A41E7B" w:rsidP="00A41E7B">
      <w:pPr>
        <w:keepNext/>
        <w:spacing w:after="100" w:line="276" w:lineRule="auto"/>
        <w:rPr>
          <w:rFonts w:ascii="Aptos" w:hAnsi="Aptos" w:cs="Times New Roman"/>
          <w:color w:val="000000"/>
          <w:sz w:val="22"/>
        </w:rPr>
      </w:pPr>
    </w:p>
    <w:tbl>
      <w:tblPr>
        <w:tblW w:w="9878" w:type="dxa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843"/>
        <w:gridCol w:w="2693"/>
        <w:gridCol w:w="2745"/>
        <w:gridCol w:w="1508"/>
        <w:gridCol w:w="2089"/>
      </w:tblGrid>
      <w:tr w:rsidR="00A41E7B" w:rsidRPr="0028582A" w14:paraId="131CE621" w14:textId="77777777" w:rsidTr="00695C03">
        <w:trPr>
          <w:cantSplit/>
          <w:trHeight w:val="835"/>
          <w:tblHeader/>
          <w:jc w:val="center"/>
        </w:trPr>
        <w:tc>
          <w:tcPr>
            <w:tcW w:w="8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2FF61F" w14:textId="77777777" w:rsidR="00A41E7B" w:rsidRPr="0028582A" w:rsidRDefault="00A41E7B" w:rsidP="00A41E7B">
            <w:pPr>
              <w:keepNext/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S.No.</w:t>
            </w:r>
          </w:p>
        </w:tc>
        <w:tc>
          <w:tcPr>
            <w:tcW w:w="26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01FF6C" w14:textId="77777777" w:rsidR="00A41E7B" w:rsidRPr="0028582A" w:rsidRDefault="00A41E7B" w:rsidP="00A41E7B">
            <w:pPr>
              <w:keepNext/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Measure</w:t>
            </w:r>
          </w:p>
        </w:tc>
        <w:tc>
          <w:tcPr>
            <w:tcW w:w="274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B084F5" w14:textId="77777777" w:rsidR="00A41E7B" w:rsidRPr="0028582A" w:rsidRDefault="00A41E7B" w:rsidP="00A41E7B">
            <w:pPr>
              <w:keepNext/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Cost Range</w:t>
            </w:r>
          </w:p>
        </w:tc>
        <w:tc>
          <w:tcPr>
            <w:tcW w:w="15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E9AA16" w14:textId="77777777" w:rsidR="00A41E7B" w:rsidRPr="0028582A" w:rsidRDefault="00A41E7B" w:rsidP="00A41E7B">
            <w:pPr>
              <w:keepNext/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Unit</w:t>
            </w:r>
          </w:p>
        </w:tc>
        <w:tc>
          <w:tcPr>
            <w:tcW w:w="20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2EC3DD" w14:textId="77777777" w:rsidR="00A41E7B" w:rsidRPr="0028582A" w:rsidRDefault="00A41E7B" w:rsidP="00A41E7B">
            <w:pPr>
              <w:keepNext/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Expected Reduction in Power Loss (%)</w:t>
            </w:r>
          </w:p>
        </w:tc>
      </w:tr>
      <w:tr w:rsidR="00A41E7B" w:rsidRPr="0028582A" w14:paraId="383C379A" w14:textId="77777777" w:rsidTr="00695C03">
        <w:trPr>
          <w:cantSplit/>
          <w:trHeight w:val="893"/>
          <w:jc w:val="center"/>
        </w:trPr>
        <w:tc>
          <w:tcPr>
            <w:tcW w:w="8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B548BE" w14:textId="77777777" w:rsidR="00A41E7B" w:rsidRPr="0028582A" w:rsidRDefault="00A41E7B" w:rsidP="00A41E7B">
            <w:pPr>
              <w:keepNext/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a</w:t>
            </w:r>
          </w:p>
        </w:tc>
        <w:tc>
          <w:tcPr>
            <w:tcW w:w="26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B4892E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Advanced transformer control</w:t>
            </w:r>
          </w:p>
        </w:tc>
        <w:tc>
          <w:tcPr>
            <w:tcW w:w="274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FF4942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Minimum: __________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br/>
              <w:t>Maximum: __________</w:t>
            </w:r>
          </w:p>
        </w:tc>
        <w:tc>
          <w:tcPr>
            <w:tcW w:w="15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AA2E83" w14:textId="77777777" w:rsidR="00A41E7B" w:rsidRPr="0028582A" w:rsidRDefault="00A41E7B" w:rsidP="00A41E7B">
            <w:pPr>
              <w:keepNext/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INR per MW</w:t>
            </w:r>
          </w:p>
        </w:tc>
        <w:tc>
          <w:tcPr>
            <w:tcW w:w="20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C720A4" w14:textId="77777777" w:rsidR="00A41E7B" w:rsidRPr="0028582A" w:rsidRDefault="00A41E7B" w:rsidP="00A41E7B">
            <w:pPr>
              <w:keepNext/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__________ %</w:t>
            </w:r>
          </w:p>
        </w:tc>
      </w:tr>
      <w:tr w:rsidR="00A41E7B" w:rsidRPr="0028582A" w14:paraId="657C6EC3" w14:textId="77777777" w:rsidTr="00695C03">
        <w:trPr>
          <w:cantSplit/>
          <w:trHeight w:val="893"/>
          <w:jc w:val="center"/>
        </w:trPr>
        <w:tc>
          <w:tcPr>
            <w:tcW w:w="8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2DEAE1" w14:textId="77777777" w:rsidR="00A41E7B" w:rsidRPr="0028582A" w:rsidRDefault="00A41E7B" w:rsidP="00A41E7B">
            <w:pPr>
              <w:keepNext/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b</w:t>
            </w:r>
          </w:p>
        </w:tc>
        <w:tc>
          <w:tcPr>
            <w:tcW w:w="26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98B511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Erosion-resistant pole coatings</w:t>
            </w:r>
          </w:p>
        </w:tc>
        <w:tc>
          <w:tcPr>
            <w:tcW w:w="274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674CC8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Minimum: __________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br/>
              <w:t>Maximum: __________</w:t>
            </w:r>
          </w:p>
        </w:tc>
        <w:tc>
          <w:tcPr>
            <w:tcW w:w="15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F95505" w14:textId="77777777" w:rsidR="00A41E7B" w:rsidRPr="0028582A" w:rsidRDefault="00A41E7B" w:rsidP="00A41E7B">
            <w:pPr>
              <w:keepNext/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INR per MW</w:t>
            </w:r>
          </w:p>
        </w:tc>
        <w:tc>
          <w:tcPr>
            <w:tcW w:w="20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3F7BC7" w14:textId="77777777" w:rsidR="00A41E7B" w:rsidRPr="0028582A" w:rsidRDefault="00A41E7B" w:rsidP="00A41E7B">
            <w:pPr>
              <w:keepNext/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__________ %</w:t>
            </w:r>
          </w:p>
        </w:tc>
      </w:tr>
      <w:tr w:rsidR="00A41E7B" w:rsidRPr="0028582A" w14:paraId="4F5639C1" w14:textId="77777777" w:rsidTr="00695C03">
        <w:trPr>
          <w:cantSplit/>
          <w:trHeight w:val="893"/>
          <w:jc w:val="center"/>
        </w:trPr>
        <w:tc>
          <w:tcPr>
            <w:tcW w:w="8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B21736" w14:textId="77777777" w:rsidR="00A41E7B" w:rsidRPr="0028582A" w:rsidRDefault="00A41E7B" w:rsidP="00A41E7B">
            <w:pPr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c</w:t>
            </w:r>
          </w:p>
        </w:tc>
        <w:tc>
          <w:tcPr>
            <w:tcW w:w="26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0F98CF" w14:textId="7C8E21A8" w:rsidR="00983A96" w:rsidRPr="0028582A" w:rsidRDefault="00A41E7B" w:rsidP="00A41E7B">
            <w:pPr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Other suitable measure </w:t>
            </w:r>
            <w:r w:rsidR="00983A96" w:rsidRPr="0028582A">
              <w:rPr>
                <w:rFonts w:ascii="Aptos" w:hAnsi="Aptos" w:cs="Times New Roman"/>
                <w:color w:val="000000"/>
                <w:sz w:val="22"/>
              </w:rPr>
              <w:t>1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(please specify): </w:t>
            </w:r>
          </w:p>
          <w:p w14:paraId="6A2730F5" w14:textId="77777777" w:rsidR="00983A96" w:rsidRPr="0028582A" w:rsidRDefault="00983A96" w:rsidP="00A41E7B">
            <w:pPr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</w:p>
          <w:p w14:paraId="583173CB" w14:textId="5F661457" w:rsidR="00A41E7B" w:rsidRPr="0028582A" w:rsidRDefault="00A41E7B" w:rsidP="00A41E7B">
            <w:pPr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_______________________</w:t>
            </w:r>
          </w:p>
        </w:tc>
        <w:tc>
          <w:tcPr>
            <w:tcW w:w="274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341247" w14:textId="77777777" w:rsidR="00A41E7B" w:rsidRPr="0028582A" w:rsidRDefault="00A41E7B" w:rsidP="00A41E7B">
            <w:pPr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Minimum: __________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br/>
              <w:t>Maximum: __________</w:t>
            </w:r>
          </w:p>
        </w:tc>
        <w:tc>
          <w:tcPr>
            <w:tcW w:w="15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AE1E55" w14:textId="77777777" w:rsidR="00A41E7B" w:rsidRPr="0028582A" w:rsidRDefault="00A41E7B" w:rsidP="00A41E7B">
            <w:pPr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INR per MW</w:t>
            </w:r>
          </w:p>
        </w:tc>
        <w:tc>
          <w:tcPr>
            <w:tcW w:w="20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CE9C7D" w14:textId="77777777" w:rsidR="00A41E7B" w:rsidRPr="0028582A" w:rsidRDefault="00A41E7B" w:rsidP="00A41E7B">
            <w:pPr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__________ %</w:t>
            </w:r>
          </w:p>
        </w:tc>
      </w:tr>
      <w:tr w:rsidR="00983A96" w:rsidRPr="0028582A" w14:paraId="7F472A4C" w14:textId="77777777" w:rsidTr="00695C03">
        <w:trPr>
          <w:cantSplit/>
          <w:trHeight w:val="893"/>
          <w:jc w:val="center"/>
        </w:trPr>
        <w:tc>
          <w:tcPr>
            <w:tcW w:w="8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34B2ED" w14:textId="0B6244AB" w:rsidR="00983A96" w:rsidRPr="0028582A" w:rsidRDefault="006C6863" w:rsidP="00983A96">
            <w:pPr>
              <w:spacing w:after="0" w:line="240" w:lineRule="auto"/>
              <w:jc w:val="center"/>
              <w:rPr>
                <w:rFonts w:ascii="Aptos" w:hAnsi="Aptos" w:cs="Times New Roman"/>
                <w:b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d</w:t>
            </w:r>
          </w:p>
        </w:tc>
        <w:tc>
          <w:tcPr>
            <w:tcW w:w="26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811FC2" w14:textId="77777777" w:rsidR="00983A96" w:rsidRPr="0028582A" w:rsidRDefault="00983A96" w:rsidP="00983A96">
            <w:pPr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Other suitable measure </w:t>
            </w:r>
          </w:p>
          <w:p w14:paraId="2C0BD934" w14:textId="77777777" w:rsidR="006C6863" w:rsidRPr="0028582A" w:rsidRDefault="00983A96" w:rsidP="00983A96">
            <w:pPr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2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(please specify): </w:t>
            </w:r>
          </w:p>
          <w:p w14:paraId="3C971736" w14:textId="77777777" w:rsidR="006C6863" w:rsidRPr="0028582A" w:rsidRDefault="006C6863" w:rsidP="00983A96">
            <w:pPr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</w:p>
          <w:p w14:paraId="2EC0D583" w14:textId="5D987396" w:rsidR="00983A96" w:rsidRPr="0028582A" w:rsidRDefault="00983A96" w:rsidP="00983A96">
            <w:pPr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_______________________</w:t>
            </w:r>
          </w:p>
        </w:tc>
        <w:tc>
          <w:tcPr>
            <w:tcW w:w="274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CBCAE6" w14:textId="30AAC57D" w:rsidR="00983A96" w:rsidRPr="0028582A" w:rsidRDefault="00983A96" w:rsidP="00983A96">
            <w:pPr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Minimum: __________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br/>
              <w:t>Maximum: __________</w:t>
            </w:r>
          </w:p>
        </w:tc>
        <w:tc>
          <w:tcPr>
            <w:tcW w:w="15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3397E5" w14:textId="22670D26" w:rsidR="00983A96" w:rsidRPr="0028582A" w:rsidRDefault="00983A96" w:rsidP="00983A96">
            <w:pPr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INR per MW</w:t>
            </w:r>
          </w:p>
        </w:tc>
        <w:tc>
          <w:tcPr>
            <w:tcW w:w="20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570AD4" w14:textId="6670423E" w:rsidR="00983A96" w:rsidRPr="0028582A" w:rsidRDefault="00983A96" w:rsidP="00983A96">
            <w:pPr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__________ %</w:t>
            </w:r>
          </w:p>
        </w:tc>
      </w:tr>
      <w:tr w:rsidR="00983A96" w:rsidRPr="0028582A" w14:paraId="082D73CD" w14:textId="77777777" w:rsidTr="00695C03">
        <w:trPr>
          <w:cantSplit/>
          <w:trHeight w:val="893"/>
          <w:jc w:val="center"/>
        </w:trPr>
        <w:tc>
          <w:tcPr>
            <w:tcW w:w="8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7C3684" w14:textId="53F103A0" w:rsidR="00983A96" w:rsidRPr="0028582A" w:rsidRDefault="006C6863" w:rsidP="00983A96">
            <w:pPr>
              <w:spacing w:after="0" w:line="240" w:lineRule="auto"/>
              <w:jc w:val="center"/>
              <w:rPr>
                <w:rFonts w:ascii="Aptos" w:hAnsi="Aptos" w:cs="Times New Roman"/>
                <w:b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e</w:t>
            </w:r>
          </w:p>
        </w:tc>
        <w:tc>
          <w:tcPr>
            <w:tcW w:w="26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7AD4D9" w14:textId="77777777" w:rsidR="009D449E" w:rsidRPr="0028582A" w:rsidRDefault="00983A96" w:rsidP="00983A96">
            <w:pPr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Other suitable measure </w:t>
            </w:r>
          </w:p>
          <w:p w14:paraId="52A1ACD0" w14:textId="4BE6510C" w:rsidR="00983A96" w:rsidRPr="0028582A" w:rsidRDefault="00983A96" w:rsidP="00983A96">
            <w:pPr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3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(please specify): </w:t>
            </w:r>
          </w:p>
          <w:p w14:paraId="3B6BDA6B" w14:textId="77777777" w:rsidR="006C6863" w:rsidRPr="0028582A" w:rsidRDefault="006C6863" w:rsidP="00983A96">
            <w:pPr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</w:p>
          <w:p w14:paraId="4F44056C" w14:textId="6E4DD832" w:rsidR="00983A96" w:rsidRPr="0028582A" w:rsidRDefault="00983A96" w:rsidP="00983A96">
            <w:pPr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_______________________</w:t>
            </w:r>
          </w:p>
        </w:tc>
        <w:tc>
          <w:tcPr>
            <w:tcW w:w="274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90E529" w14:textId="479351B8" w:rsidR="00983A96" w:rsidRPr="0028582A" w:rsidRDefault="00983A96" w:rsidP="00983A96">
            <w:pPr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Minimum: __________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br/>
              <w:t>Maximum: __________</w:t>
            </w:r>
          </w:p>
        </w:tc>
        <w:tc>
          <w:tcPr>
            <w:tcW w:w="15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B4496E" w14:textId="79B2E691" w:rsidR="00983A96" w:rsidRPr="0028582A" w:rsidRDefault="00983A96" w:rsidP="00983A96">
            <w:pPr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INR per MW</w:t>
            </w:r>
          </w:p>
        </w:tc>
        <w:tc>
          <w:tcPr>
            <w:tcW w:w="20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7204C3" w14:textId="5F444A00" w:rsidR="00983A96" w:rsidRPr="0028582A" w:rsidRDefault="00983A96" w:rsidP="00983A96">
            <w:pPr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__________ %</w:t>
            </w:r>
          </w:p>
        </w:tc>
      </w:tr>
    </w:tbl>
    <w:p w14:paraId="39F292DB" w14:textId="02A7C1A7" w:rsidR="00A41E7B" w:rsidRPr="0028582A" w:rsidRDefault="00A41E7B" w:rsidP="00A41E7B">
      <w:pPr>
        <w:keepNext/>
        <w:keepLines/>
        <w:pageBreakBefore/>
        <w:spacing w:before="200" w:after="100"/>
        <w:outlineLvl w:val="0"/>
        <w:rPr>
          <w:rFonts w:ascii="Aptos" w:eastAsia="MS Gothic" w:hAnsi="Aptos" w:cs="Times New Roman"/>
          <w:b/>
          <w:bCs/>
          <w:color w:val="000000"/>
          <w:sz w:val="30"/>
          <w:szCs w:val="28"/>
        </w:rPr>
      </w:pPr>
      <w:r w:rsidRPr="0028582A">
        <w:rPr>
          <w:rFonts w:ascii="Aptos" w:eastAsia="MS Gothic" w:hAnsi="Aptos" w:cs="Times New Roman"/>
          <w:b/>
          <w:bCs/>
          <w:color w:val="000000"/>
          <w:sz w:val="30"/>
          <w:szCs w:val="28"/>
        </w:rPr>
        <w:lastRenderedPageBreak/>
        <w:t xml:space="preserve">4. </w:t>
      </w:r>
      <w:r w:rsidR="00D17BB4" w:rsidRPr="0028582A">
        <w:rPr>
          <w:rFonts w:ascii="Aptos" w:eastAsia="MS Gothic" w:hAnsi="Aptos" w:cs="Times New Roman"/>
          <w:b/>
          <w:bCs/>
          <w:color w:val="000000"/>
          <w:sz w:val="30"/>
          <w:szCs w:val="28"/>
        </w:rPr>
        <w:t>Daily Wind Stress</w:t>
      </w:r>
    </w:p>
    <w:p w14:paraId="29F8AB0F" w14:textId="7FC0448D" w:rsidR="00A41E7B" w:rsidRPr="0028582A" w:rsidRDefault="00A41E7B" w:rsidP="00A41E7B">
      <w:pPr>
        <w:keepNext/>
        <w:spacing w:before="160" w:line="276" w:lineRule="auto"/>
        <w:rPr>
          <w:rFonts w:ascii="Aptos" w:hAnsi="Aptos" w:cs="Times New Roman"/>
          <w:b/>
          <w:color w:val="000000"/>
          <w:sz w:val="22"/>
        </w:rPr>
      </w:pPr>
      <w:r w:rsidRPr="0028582A">
        <w:rPr>
          <w:rFonts w:ascii="Aptos" w:hAnsi="Aptos" w:cs="Times New Roman"/>
          <w:b/>
          <w:color w:val="000000"/>
          <w:sz w:val="22"/>
        </w:rPr>
        <w:t xml:space="preserve">4.1 </w:t>
      </w:r>
      <w:r w:rsidR="003B3EE4" w:rsidRPr="0028582A">
        <w:rPr>
          <w:rFonts w:ascii="Aptos" w:hAnsi="Aptos" w:cs="Times New Roman"/>
          <w:b/>
          <w:color w:val="000000"/>
          <w:sz w:val="22"/>
        </w:rPr>
        <w:t>At what sustained wind speed does the distribution system typically begin to experience derating</w:t>
      </w:r>
      <w:r w:rsidRPr="0028582A">
        <w:rPr>
          <w:rFonts w:ascii="Aptos" w:hAnsi="Aptos" w:cs="Times New Roman"/>
          <w:b/>
          <w:color w:val="000000"/>
          <w:sz w:val="22"/>
        </w:rPr>
        <w:t>?</w:t>
      </w:r>
    </w:p>
    <w:tbl>
      <w:tblPr>
        <w:tblW w:w="0" w:type="auto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424"/>
      </w:tblGrid>
      <w:tr w:rsidR="00A41E7B" w:rsidRPr="0028582A" w14:paraId="79AF3A9B" w14:textId="77777777" w:rsidTr="00952956">
        <w:trPr>
          <w:cantSplit/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C72D93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Unit</w:t>
            </w:r>
          </w:p>
        </w:tc>
        <w:tc>
          <w:tcPr>
            <w:tcW w:w="84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2C330C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i/>
                <w:color w:val="000000"/>
                <w:sz w:val="22"/>
              </w:rPr>
              <w:t>m/s</w:t>
            </w:r>
          </w:p>
        </w:tc>
      </w:tr>
      <w:tr w:rsidR="00A41E7B" w:rsidRPr="0028582A" w14:paraId="19F4BE7E" w14:textId="77777777" w:rsidTr="00952956">
        <w:trPr>
          <w:cantSplit/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68580D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Response</w:t>
            </w: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br/>
              <w:t>(select one)</w:t>
            </w:r>
          </w:p>
        </w:tc>
        <w:tc>
          <w:tcPr>
            <w:tcW w:w="84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06BB6D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&lt;20 m/s</w:t>
            </w:r>
          </w:p>
          <w:p w14:paraId="0550E9C4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20–25 m/s</w:t>
            </w:r>
          </w:p>
          <w:p w14:paraId="0C24BB47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25–30 m/s</w:t>
            </w:r>
          </w:p>
          <w:p w14:paraId="783159AC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30–35 m/s</w:t>
            </w:r>
          </w:p>
          <w:p w14:paraId="184A153F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&gt;35 m/s</w:t>
            </w:r>
          </w:p>
          <w:p w14:paraId="6D1DCBCE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Other (please specify): ______________________________</w:t>
            </w:r>
          </w:p>
          <w:p w14:paraId="2B208756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Not sure / insufficient data</w:t>
            </w:r>
          </w:p>
        </w:tc>
      </w:tr>
    </w:tbl>
    <w:p w14:paraId="5D3CAFDA" w14:textId="77777777" w:rsidR="00A41E7B" w:rsidRPr="0028582A" w:rsidRDefault="00A41E7B" w:rsidP="00A41E7B">
      <w:pPr>
        <w:spacing w:after="20"/>
        <w:rPr>
          <w:rFonts w:ascii="Aptos" w:hAnsi="Aptos" w:cs="Times New Roman"/>
          <w:color w:val="000000"/>
          <w:sz w:val="22"/>
        </w:rPr>
      </w:pPr>
    </w:p>
    <w:p w14:paraId="7C33345B" w14:textId="72BBB8CB" w:rsidR="00A41E7B" w:rsidRPr="0028582A" w:rsidRDefault="00A41E7B" w:rsidP="00A41E7B">
      <w:pPr>
        <w:keepNext/>
        <w:spacing w:before="160" w:line="276" w:lineRule="auto"/>
        <w:rPr>
          <w:rFonts w:ascii="Aptos" w:hAnsi="Aptos" w:cs="Times New Roman"/>
          <w:b/>
          <w:color w:val="000000"/>
          <w:sz w:val="22"/>
        </w:rPr>
      </w:pPr>
      <w:r w:rsidRPr="0028582A">
        <w:rPr>
          <w:rFonts w:ascii="Aptos" w:hAnsi="Aptos" w:cs="Times New Roman"/>
          <w:b/>
          <w:color w:val="000000"/>
          <w:sz w:val="22"/>
        </w:rPr>
        <w:t xml:space="preserve">4.2 </w:t>
      </w:r>
      <w:r w:rsidR="00C94F4A" w:rsidRPr="0028582A">
        <w:rPr>
          <w:rFonts w:ascii="Aptos" w:hAnsi="Aptos" w:cs="Times New Roman"/>
          <w:b/>
          <w:color w:val="000000"/>
          <w:sz w:val="22"/>
        </w:rPr>
        <w:t>Above the wind derating threshold, what is the typical reduction in load-serving capacity for e</w:t>
      </w:r>
      <w:r w:rsidR="006770BE" w:rsidRPr="0028582A">
        <w:rPr>
          <w:rFonts w:ascii="Aptos" w:hAnsi="Aptos" w:cs="Times New Roman"/>
          <w:b/>
          <w:color w:val="000000"/>
          <w:sz w:val="22"/>
        </w:rPr>
        <w:t xml:space="preserve">very </w:t>
      </w:r>
      <w:r w:rsidR="00C94F4A" w:rsidRPr="0028582A">
        <w:rPr>
          <w:rFonts w:ascii="Aptos" w:hAnsi="Aptos" w:cs="Times New Roman"/>
          <w:b/>
          <w:color w:val="000000"/>
          <w:sz w:val="22"/>
        </w:rPr>
        <w:t>1 m/s increase in wind speed?</w:t>
      </w:r>
    </w:p>
    <w:tbl>
      <w:tblPr>
        <w:tblW w:w="0" w:type="auto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424"/>
      </w:tblGrid>
      <w:tr w:rsidR="00A41E7B" w:rsidRPr="0028582A" w14:paraId="480D286C" w14:textId="77777777" w:rsidTr="00952956">
        <w:trPr>
          <w:cantSplit/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6C720E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Unit</w:t>
            </w:r>
          </w:p>
        </w:tc>
        <w:tc>
          <w:tcPr>
            <w:tcW w:w="84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606B9D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i/>
                <w:color w:val="000000"/>
                <w:sz w:val="22"/>
              </w:rPr>
              <w:t>% per m/s</w:t>
            </w:r>
          </w:p>
        </w:tc>
      </w:tr>
      <w:tr w:rsidR="00A41E7B" w:rsidRPr="0028582A" w14:paraId="6D32E3A3" w14:textId="77777777" w:rsidTr="00952956">
        <w:trPr>
          <w:cantSplit/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D48E87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Response</w:t>
            </w: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br/>
              <w:t>(select one)</w:t>
            </w:r>
          </w:p>
        </w:tc>
        <w:tc>
          <w:tcPr>
            <w:tcW w:w="84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6CB2F9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&lt;2% per m/s</w:t>
            </w:r>
          </w:p>
          <w:p w14:paraId="391AE3CF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2–5% per m/s</w:t>
            </w:r>
          </w:p>
          <w:p w14:paraId="57A23E82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5–10% per m/s</w:t>
            </w:r>
          </w:p>
          <w:p w14:paraId="0644F7EB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10–20% per m/s</w:t>
            </w:r>
          </w:p>
          <w:p w14:paraId="1EE79B0F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&gt;20% per m/s</w:t>
            </w:r>
          </w:p>
          <w:p w14:paraId="36345A21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Other (please specify): ______________________________</w:t>
            </w:r>
          </w:p>
          <w:p w14:paraId="11726900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Not sure / insufficient data</w:t>
            </w:r>
          </w:p>
        </w:tc>
      </w:tr>
    </w:tbl>
    <w:p w14:paraId="5453DEB9" w14:textId="77777777" w:rsidR="00A41E7B" w:rsidRPr="0028582A" w:rsidRDefault="00A41E7B" w:rsidP="00A41E7B">
      <w:pPr>
        <w:spacing w:after="20"/>
        <w:rPr>
          <w:rFonts w:ascii="Aptos" w:hAnsi="Aptos" w:cs="Times New Roman"/>
          <w:color w:val="000000"/>
          <w:sz w:val="22"/>
        </w:rPr>
      </w:pPr>
    </w:p>
    <w:p w14:paraId="30943873" w14:textId="71953BDD" w:rsidR="00A41E7B" w:rsidRPr="0028582A" w:rsidRDefault="00A41E7B" w:rsidP="00A41E7B">
      <w:pPr>
        <w:keepNext/>
        <w:spacing w:before="160" w:line="276" w:lineRule="auto"/>
        <w:rPr>
          <w:rFonts w:ascii="Aptos" w:hAnsi="Aptos" w:cs="Times New Roman"/>
          <w:b/>
          <w:color w:val="000000"/>
          <w:sz w:val="22"/>
        </w:rPr>
      </w:pPr>
      <w:r w:rsidRPr="0028582A">
        <w:rPr>
          <w:rFonts w:ascii="Aptos" w:hAnsi="Aptos" w:cs="Times New Roman"/>
          <w:b/>
          <w:color w:val="000000"/>
          <w:sz w:val="22"/>
        </w:rPr>
        <w:t xml:space="preserve">4.3 </w:t>
      </w:r>
      <w:r w:rsidR="00540565" w:rsidRPr="0028582A">
        <w:rPr>
          <w:rFonts w:ascii="Aptos" w:hAnsi="Aptos" w:cs="Times New Roman"/>
          <w:b/>
          <w:color w:val="000000"/>
          <w:sz w:val="22"/>
        </w:rPr>
        <w:t>What is the maximum reduction in load-serving capacity typically observed due to high winds before or during protective shutdown?</w:t>
      </w:r>
    </w:p>
    <w:tbl>
      <w:tblPr>
        <w:tblW w:w="0" w:type="auto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424"/>
      </w:tblGrid>
      <w:tr w:rsidR="00A41E7B" w:rsidRPr="0028582A" w14:paraId="10253737" w14:textId="77777777" w:rsidTr="00952956">
        <w:trPr>
          <w:cantSplit/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465411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Unit</w:t>
            </w:r>
          </w:p>
        </w:tc>
        <w:tc>
          <w:tcPr>
            <w:tcW w:w="84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13E42C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i/>
                <w:color w:val="000000"/>
                <w:sz w:val="22"/>
              </w:rPr>
              <w:t>%</w:t>
            </w:r>
          </w:p>
        </w:tc>
      </w:tr>
      <w:tr w:rsidR="00A41E7B" w:rsidRPr="0028582A" w14:paraId="617EC507" w14:textId="77777777" w:rsidTr="00952956">
        <w:trPr>
          <w:cantSplit/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C3FA8A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Response</w:t>
            </w: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br/>
              <w:t>(select one)</w:t>
            </w:r>
          </w:p>
        </w:tc>
        <w:tc>
          <w:tcPr>
            <w:tcW w:w="84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6F7DDD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&lt;20%</w:t>
            </w:r>
          </w:p>
          <w:p w14:paraId="333C5955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20–40%</w:t>
            </w:r>
          </w:p>
          <w:p w14:paraId="2D3BE7C0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40–60%</w:t>
            </w:r>
          </w:p>
          <w:p w14:paraId="6E366A5E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60–80%</w:t>
            </w:r>
          </w:p>
          <w:p w14:paraId="389B8C23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80–99%</w:t>
            </w:r>
          </w:p>
          <w:p w14:paraId="425BFB73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100% / protective shutdown</w:t>
            </w:r>
          </w:p>
          <w:p w14:paraId="5DCA315C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Other (please specify): ______________________________</w:t>
            </w:r>
          </w:p>
          <w:p w14:paraId="30D4744F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Not sure / insufficient data</w:t>
            </w:r>
          </w:p>
        </w:tc>
      </w:tr>
    </w:tbl>
    <w:p w14:paraId="57597E93" w14:textId="77777777" w:rsidR="00A41E7B" w:rsidRPr="0028582A" w:rsidRDefault="00A41E7B" w:rsidP="00A41E7B">
      <w:pPr>
        <w:spacing w:after="20"/>
        <w:rPr>
          <w:rFonts w:ascii="Aptos" w:hAnsi="Aptos" w:cs="Times New Roman"/>
          <w:color w:val="000000"/>
          <w:sz w:val="22"/>
        </w:rPr>
      </w:pPr>
    </w:p>
    <w:p w14:paraId="1F59AFDC" w14:textId="5D9FAAC9" w:rsidR="00A41E7B" w:rsidRPr="0028582A" w:rsidRDefault="00A41E7B" w:rsidP="00A41E7B">
      <w:pPr>
        <w:keepNext/>
        <w:spacing w:before="160" w:line="276" w:lineRule="auto"/>
        <w:rPr>
          <w:rFonts w:ascii="Aptos" w:hAnsi="Aptos" w:cs="Times New Roman"/>
          <w:b/>
          <w:color w:val="000000"/>
          <w:sz w:val="22"/>
        </w:rPr>
      </w:pPr>
      <w:r w:rsidRPr="0028582A">
        <w:rPr>
          <w:rFonts w:ascii="Aptos" w:hAnsi="Aptos" w:cs="Times New Roman"/>
          <w:b/>
          <w:color w:val="000000"/>
          <w:sz w:val="22"/>
        </w:rPr>
        <w:lastRenderedPageBreak/>
        <w:t>4.4 For each wind</w:t>
      </w:r>
      <w:r w:rsidR="004C5706" w:rsidRPr="0028582A">
        <w:rPr>
          <w:rFonts w:ascii="Aptos" w:hAnsi="Aptos" w:cs="Times New Roman"/>
          <w:b/>
          <w:color w:val="000000"/>
          <w:sz w:val="22"/>
        </w:rPr>
        <w:t xml:space="preserve"> stress</w:t>
      </w:r>
      <w:r w:rsidRPr="0028582A">
        <w:rPr>
          <w:rFonts w:ascii="Aptos" w:hAnsi="Aptos" w:cs="Times New Roman"/>
          <w:b/>
          <w:color w:val="000000"/>
          <w:sz w:val="22"/>
        </w:rPr>
        <w:t xml:space="preserve"> resilience measure </w:t>
      </w:r>
      <w:r w:rsidR="00072052" w:rsidRPr="0028582A">
        <w:rPr>
          <w:rFonts w:ascii="Aptos" w:hAnsi="Aptos" w:cs="Times New Roman"/>
          <w:b/>
          <w:color w:val="000000"/>
          <w:sz w:val="22"/>
        </w:rPr>
        <w:t>below, estimate</w:t>
      </w:r>
      <w:r w:rsidRPr="0028582A">
        <w:rPr>
          <w:rFonts w:ascii="Aptos" w:hAnsi="Aptos" w:cs="Times New Roman"/>
          <w:b/>
          <w:color w:val="000000"/>
          <w:sz w:val="22"/>
        </w:rPr>
        <w:t xml:space="preserve"> the implementation cost, and provide the expected reduction in high-wind-related generation losses.</w:t>
      </w:r>
    </w:p>
    <w:tbl>
      <w:tblPr>
        <w:tblW w:w="9878" w:type="dxa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843"/>
        <w:gridCol w:w="2835"/>
        <w:gridCol w:w="2603"/>
        <w:gridCol w:w="1508"/>
        <w:gridCol w:w="2089"/>
      </w:tblGrid>
      <w:tr w:rsidR="00A41E7B" w:rsidRPr="0028582A" w14:paraId="28FF0F11" w14:textId="77777777" w:rsidTr="00695C03">
        <w:trPr>
          <w:cantSplit/>
          <w:trHeight w:val="835"/>
          <w:tblHeader/>
          <w:jc w:val="center"/>
        </w:trPr>
        <w:tc>
          <w:tcPr>
            <w:tcW w:w="8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BC5852" w14:textId="77777777" w:rsidR="00A41E7B" w:rsidRPr="0028582A" w:rsidRDefault="00A41E7B" w:rsidP="00A41E7B">
            <w:pPr>
              <w:keepNext/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S.No.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9533FB" w14:textId="77777777" w:rsidR="00A41E7B" w:rsidRPr="0028582A" w:rsidRDefault="00A41E7B" w:rsidP="00A41E7B">
            <w:pPr>
              <w:keepNext/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Measure</w:t>
            </w:r>
          </w:p>
        </w:tc>
        <w:tc>
          <w:tcPr>
            <w:tcW w:w="26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F7F721" w14:textId="77777777" w:rsidR="00A41E7B" w:rsidRPr="0028582A" w:rsidRDefault="00A41E7B" w:rsidP="00A41E7B">
            <w:pPr>
              <w:keepNext/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Cost Range</w:t>
            </w:r>
          </w:p>
        </w:tc>
        <w:tc>
          <w:tcPr>
            <w:tcW w:w="15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D089C1" w14:textId="77777777" w:rsidR="00A41E7B" w:rsidRPr="0028582A" w:rsidRDefault="00A41E7B" w:rsidP="00A41E7B">
            <w:pPr>
              <w:keepNext/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Unit</w:t>
            </w:r>
          </w:p>
        </w:tc>
        <w:tc>
          <w:tcPr>
            <w:tcW w:w="20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415FA5" w14:textId="77777777" w:rsidR="00A41E7B" w:rsidRPr="0028582A" w:rsidRDefault="00A41E7B" w:rsidP="00A41E7B">
            <w:pPr>
              <w:keepNext/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Expected Reduction in Power Loss (%)</w:t>
            </w:r>
          </w:p>
        </w:tc>
      </w:tr>
      <w:tr w:rsidR="00A41E7B" w:rsidRPr="0028582A" w14:paraId="1FCD71DF" w14:textId="77777777" w:rsidTr="00695C03">
        <w:trPr>
          <w:cantSplit/>
          <w:trHeight w:val="893"/>
          <w:jc w:val="center"/>
        </w:trPr>
        <w:tc>
          <w:tcPr>
            <w:tcW w:w="8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F1B5A6" w14:textId="77777777" w:rsidR="00A41E7B" w:rsidRPr="0028582A" w:rsidRDefault="00A41E7B" w:rsidP="00A41E7B">
            <w:pPr>
              <w:keepNext/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a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D27D2A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Pole control upgrade</w:t>
            </w:r>
          </w:p>
        </w:tc>
        <w:tc>
          <w:tcPr>
            <w:tcW w:w="26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18A89F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Minimum: __________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br/>
              <w:t>Maximum: __________</w:t>
            </w:r>
          </w:p>
        </w:tc>
        <w:tc>
          <w:tcPr>
            <w:tcW w:w="15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09B8FA" w14:textId="77777777" w:rsidR="00A41E7B" w:rsidRPr="0028582A" w:rsidRDefault="00A41E7B" w:rsidP="00A41E7B">
            <w:pPr>
              <w:keepNext/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INR per MW</w:t>
            </w:r>
          </w:p>
        </w:tc>
        <w:tc>
          <w:tcPr>
            <w:tcW w:w="20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0A00CC" w14:textId="77777777" w:rsidR="00A41E7B" w:rsidRPr="0028582A" w:rsidRDefault="00A41E7B" w:rsidP="00A41E7B">
            <w:pPr>
              <w:keepNext/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__________ %</w:t>
            </w:r>
          </w:p>
        </w:tc>
      </w:tr>
      <w:tr w:rsidR="00A41E7B" w:rsidRPr="0028582A" w14:paraId="633E4F2D" w14:textId="77777777" w:rsidTr="00695C03">
        <w:trPr>
          <w:cantSplit/>
          <w:trHeight w:val="893"/>
          <w:jc w:val="center"/>
        </w:trPr>
        <w:tc>
          <w:tcPr>
            <w:tcW w:w="8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9630BC" w14:textId="77777777" w:rsidR="00A41E7B" w:rsidRPr="0028582A" w:rsidRDefault="00A41E7B" w:rsidP="00A41E7B">
            <w:pPr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b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F299B9" w14:textId="77777777" w:rsidR="006D0F61" w:rsidRPr="0028582A" w:rsidRDefault="00A41E7B" w:rsidP="00A41E7B">
            <w:pPr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Other suitable measure</w:t>
            </w:r>
            <w:r w:rsidR="006D0F61" w:rsidRPr="0028582A">
              <w:rPr>
                <w:rFonts w:ascii="Aptos" w:hAnsi="Aptos" w:cs="Times New Roman"/>
                <w:color w:val="000000"/>
                <w:sz w:val="22"/>
              </w:rPr>
              <w:t xml:space="preserve"> </w:t>
            </w:r>
          </w:p>
          <w:p w14:paraId="47D86307" w14:textId="540EF5A5" w:rsidR="00A41E7B" w:rsidRPr="0028582A" w:rsidRDefault="006D0F61" w:rsidP="00A41E7B">
            <w:pPr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1</w:t>
            </w:r>
            <w:r w:rsidR="00A41E7B" w:rsidRPr="0028582A">
              <w:rPr>
                <w:rFonts w:ascii="Aptos" w:hAnsi="Aptos" w:cs="Times New Roman"/>
                <w:color w:val="000000"/>
                <w:sz w:val="22"/>
              </w:rPr>
              <w:t>(please specify): __________________________</w:t>
            </w:r>
          </w:p>
        </w:tc>
        <w:tc>
          <w:tcPr>
            <w:tcW w:w="26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5BEF5D" w14:textId="77777777" w:rsidR="00A41E7B" w:rsidRPr="0028582A" w:rsidRDefault="00A41E7B" w:rsidP="00A41E7B">
            <w:pPr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Minimum: __________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br/>
              <w:t>Maximum: __________</w:t>
            </w:r>
          </w:p>
        </w:tc>
        <w:tc>
          <w:tcPr>
            <w:tcW w:w="15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FAAB3D" w14:textId="77777777" w:rsidR="00A41E7B" w:rsidRPr="0028582A" w:rsidRDefault="00A41E7B" w:rsidP="00A41E7B">
            <w:pPr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INR per MW</w:t>
            </w:r>
          </w:p>
        </w:tc>
        <w:tc>
          <w:tcPr>
            <w:tcW w:w="20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87FE95" w14:textId="77777777" w:rsidR="00A41E7B" w:rsidRPr="0028582A" w:rsidRDefault="00A41E7B" w:rsidP="00A41E7B">
            <w:pPr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__________ %</w:t>
            </w:r>
          </w:p>
        </w:tc>
      </w:tr>
      <w:tr w:rsidR="006D0F61" w:rsidRPr="0028582A" w14:paraId="5D84A382" w14:textId="77777777" w:rsidTr="00695C03">
        <w:trPr>
          <w:cantSplit/>
          <w:trHeight w:val="893"/>
          <w:jc w:val="center"/>
        </w:trPr>
        <w:tc>
          <w:tcPr>
            <w:tcW w:w="8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06B77B" w14:textId="5167D2FC" w:rsidR="006D0F61" w:rsidRPr="0028582A" w:rsidRDefault="00072052" w:rsidP="006D0F61">
            <w:pPr>
              <w:spacing w:after="0" w:line="240" w:lineRule="auto"/>
              <w:jc w:val="center"/>
              <w:rPr>
                <w:rFonts w:ascii="Aptos" w:hAnsi="Aptos" w:cs="Times New Roman"/>
                <w:b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c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8252B0" w14:textId="77777777" w:rsidR="006D0F61" w:rsidRPr="0028582A" w:rsidRDefault="006D0F61" w:rsidP="006D0F61">
            <w:pPr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Other suitable measure </w:t>
            </w:r>
          </w:p>
          <w:p w14:paraId="0AB9B4FD" w14:textId="620045CA" w:rsidR="006D0F61" w:rsidRPr="0028582A" w:rsidRDefault="006D0F61" w:rsidP="006D0F61">
            <w:pPr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2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>(please specify): __________________________</w:t>
            </w:r>
          </w:p>
        </w:tc>
        <w:tc>
          <w:tcPr>
            <w:tcW w:w="26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611672" w14:textId="53574C84" w:rsidR="006D0F61" w:rsidRPr="0028582A" w:rsidRDefault="006D0F61" w:rsidP="006D0F61">
            <w:pPr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Minimum: __________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br/>
              <w:t>Maximum: __________</w:t>
            </w:r>
          </w:p>
        </w:tc>
        <w:tc>
          <w:tcPr>
            <w:tcW w:w="15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A6C04C" w14:textId="571F3519" w:rsidR="006D0F61" w:rsidRPr="0028582A" w:rsidRDefault="006D0F61" w:rsidP="006D0F61">
            <w:pPr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INR per MW</w:t>
            </w:r>
          </w:p>
        </w:tc>
        <w:tc>
          <w:tcPr>
            <w:tcW w:w="20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2BF5E2" w14:textId="6344F56B" w:rsidR="006D0F61" w:rsidRPr="0028582A" w:rsidRDefault="006D0F61" w:rsidP="006D0F61">
            <w:pPr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__________ %</w:t>
            </w:r>
          </w:p>
        </w:tc>
      </w:tr>
      <w:tr w:rsidR="006D0F61" w:rsidRPr="0028582A" w14:paraId="7681BFAE" w14:textId="77777777" w:rsidTr="00695C03">
        <w:trPr>
          <w:cantSplit/>
          <w:trHeight w:val="893"/>
          <w:jc w:val="center"/>
        </w:trPr>
        <w:tc>
          <w:tcPr>
            <w:tcW w:w="8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133B9B" w14:textId="1715F1F4" w:rsidR="006D0F61" w:rsidRPr="0028582A" w:rsidRDefault="00072052" w:rsidP="006D0F61">
            <w:pPr>
              <w:spacing w:after="0" w:line="240" w:lineRule="auto"/>
              <w:jc w:val="center"/>
              <w:rPr>
                <w:rFonts w:ascii="Aptos" w:hAnsi="Aptos" w:cs="Times New Roman"/>
                <w:b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d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B3C456" w14:textId="77777777" w:rsidR="006D0F61" w:rsidRPr="0028582A" w:rsidRDefault="006D0F61" w:rsidP="006D0F61">
            <w:pPr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Other suitable measure </w:t>
            </w:r>
          </w:p>
          <w:p w14:paraId="30E2883E" w14:textId="05AB10E5" w:rsidR="006D0F61" w:rsidRPr="0028582A" w:rsidRDefault="006D0F61" w:rsidP="006D0F61">
            <w:pPr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3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>(please specify): __________________________</w:t>
            </w:r>
          </w:p>
        </w:tc>
        <w:tc>
          <w:tcPr>
            <w:tcW w:w="26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9191AE" w14:textId="0D3E2673" w:rsidR="006D0F61" w:rsidRPr="0028582A" w:rsidRDefault="006D0F61" w:rsidP="006D0F61">
            <w:pPr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Minimum: __________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br/>
              <w:t>Maximum: __________</w:t>
            </w:r>
          </w:p>
        </w:tc>
        <w:tc>
          <w:tcPr>
            <w:tcW w:w="15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8EB446" w14:textId="2455AF52" w:rsidR="006D0F61" w:rsidRPr="0028582A" w:rsidRDefault="006D0F61" w:rsidP="006D0F61">
            <w:pPr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INR per MW</w:t>
            </w:r>
          </w:p>
        </w:tc>
        <w:tc>
          <w:tcPr>
            <w:tcW w:w="20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A6C936" w14:textId="06339058" w:rsidR="006D0F61" w:rsidRPr="0028582A" w:rsidRDefault="006D0F61" w:rsidP="006D0F61">
            <w:pPr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__________ %</w:t>
            </w:r>
          </w:p>
        </w:tc>
      </w:tr>
    </w:tbl>
    <w:p w14:paraId="68706243" w14:textId="77777777" w:rsidR="00A41E7B" w:rsidRPr="0028582A" w:rsidRDefault="00A41E7B" w:rsidP="00A41E7B">
      <w:pPr>
        <w:keepNext/>
        <w:keepLines/>
        <w:pageBreakBefore/>
        <w:spacing w:before="200" w:after="100"/>
        <w:outlineLvl w:val="0"/>
        <w:rPr>
          <w:rFonts w:ascii="Aptos" w:eastAsia="MS Gothic" w:hAnsi="Aptos" w:cs="Times New Roman"/>
          <w:b/>
          <w:bCs/>
          <w:color w:val="000000"/>
          <w:sz w:val="30"/>
          <w:szCs w:val="28"/>
        </w:rPr>
      </w:pPr>
      <w:r w:rsidRPr="0028582A">
        <w:rPr>
          <w:rFonts w:ascii="Aptos" w:eastAsia="MS Gothic" w:hAnsi="Aptos" w:cs="Times New Roman"/>
          <w:b/>
          <w:bCs/>
          <w:color w:val="000000"/>
          <w:sz w:val="30"/>
          <w:szCs w:val="28"/>
        </w:rPr>
        <w:lastRenderedPageBreak/>
        <w:t>5. Flood</w:t>
      </w:r>
    </w:p>
    <w:p w14:paraId="505BFA57" w14:textId="19CEA090" w:rsidR="00A41E7B" w:rsidRPr="0028582A" w:rsidRDefault="00A41E7B" w:rsidP="008F747B">
      <w:pPr>
        <w:keepNext/>
        <w:spacing w:before="160" w:line="276" w:lineRule="auto"/>
        <w:rPr>
          <w:rFonts w:ascii="Aptos" w:hAnsi="Aptos" w:cs="Times New Roman"/>
          <w:b/>
          <w:color w:val="000000"/>
          <w:sz w:val="22"/>
        </w:rPr>
      </w:pPr>
      <w:r w:rsidRPr="0028582A">
        <w:rPr>
          <w:rFonts w:ascii="Aptos" w:hAnsi="Aptos" w:cs="Times New Roman"/>
          <w:b/>
          <w:color w:val="000000"/>
          <w:sz w:val="22"/>
        </w:rPr>
        <w:t>5</w:t>
      </w:r>
      <w:r w:rsidR="00CB64F4" w:rsidRPr="0028582A">
        <w:rPr>
          <w:rFonts w:ascii="Aptos" w:hAnsi="Aptos" w:cs="Times New Roman"/>
          <w:b/>
          <w:color w:val="000000"/>
          <w:sz w:val="22"/>
        </w:rPr>
        <w:t xml:space="preserve">.1 </w:t>
      </w:r>
      <w:r w:rsidR="00D26039" w:rsidRPr="0028582A">
        <w:rPr>
          <w:rFonts w:ascii="Aptos" w:hAnsi="Aptos" w:cs="Times New Roman"/>
          <w:b/>
          <w:color w:val="000000"/>
          <w:sz w:val="22"/>
        </w:rPr>
        <w:t xml:space="preserve">What would be the estimated probability of significant operational, electrical, or structural failure for the following flood </w:t>
      </w:r>
      <w:r w:rsidR="00D1061F" w:rsidRPr="0028582A">
        <w:rPr>
          <w:rFonts w:ascii="Aptos" w:hAnsi="Aptos" w:cs="Times New Roman"/>
          <w:b/>
          <w:color w:val="000000"/>
          <w:sz w:val="22"/>
        </w:rPr>
        <w:t>inundation depths</w:t>
      </w:r>
      <w:r w:rsidR="00D26039" w:rsidRPr="0028582A">
        <w:rPr>
          <w:rFonts w:ascii="Aptos" w:hAnsi="Aptos" w:cs="Times New Roman"/>
          <w:b/>
          <w:color w:val="000000"/>
          <w:sz w:val="22"/>
        </w:rPr>
        <w:t>: I1 and I2?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26"/>
        <w:gridCol w:w="1333"/>
        <w:gridCol w:w="6956"/>
      </w:tblGrid>
      <w:tr w:rsidR="001D60B3" w:rsidRPr="0028582A" w14:paraId="23D1C0E4" w14:textId="77777777" w:rsidTr="001D60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E32712" w14:textId="5EEFD588" w:rsidR="001D60B3" w:rsidRPr="0028582A" w:rsidRDefault="009F4F80" w:rsidP="001D60B3">
            <w:pPr>
              <w:keepNext/>
              <w:spacing w:before="160" w:line="276" w:lineRule="auto"/>
              <w:rPr>
                <w:rFonts w:ascii="Aptos" w:hAnsi="Aptos" w:cs="Times New Roman"/>
                <w:color w:val="000000"/>
                <w:sz w:val="22"/>
                <w:lang w:val="en-IN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>Flood Inundation depth (m)</w:t>
            </w:r>
          </w:p>
        </w:tc>
        <w:tc>
          <w:tcPr>
            <w:tcW w:w="0" w:type="auto"/>
            <w:hideMark/>
          </w:tcPr>
          <w:p w14:paraId="635ECD68" w14:textId="77777777" w:rsidR="001D60B3" w:rsidRPr="0028582A" w:rsidRDefault="001D60B3" w:rsidP="001D60B3">
            <w:pPr>
              <w:keepNext/>
              <w:spacing w:before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Times New Roman"/>
                <w:color w:val="000000"/>
                <w:sz w:val="22"/>
                <w:lang w:val="en-IN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>Unit</w:t>
            </w:r>
          </w:p>
        </w:tc>
        <w:tc>
          <w:tcPr>
            <w:tcW w:w="0" w:type="auto"/>
            <w:hideMark/>
          </w:tcPr>
          <w:p w14:paraId="46FAEFE3" w14:textId="77777777" w:rsidR="001D60B3" w:rsidRPr="0028582A" w:rsidRDefault="001D60B3" w:rsidP="001D60B3">
            <w:pPr>
              <w:keepNext/>
              <w:spacing w:before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Times New Roman"/>
                <w:color w:val="000000"/>
                <w:sz w:val="22"/>
                <w:lang w:val="en-IN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>Response (select one)</w:t>
            </w:r>
          </w:p>
        </w:tc>
      </w:tr>
      <w:tr w:rsidR="001D60B3" w:rsidRPr="0028582A" w14:paraId="404B6E21" w14:textId="77777777" w:rsidTr="001D6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hideMark/>
          </w:tcPr>
          <w:p w14:paraId="40E1B41C" w14:textId="1B4BADFE" w:rsidR="001D60B3" w:rsidRPr="0028582A" w:rsidRDefault="001D60B3" w:rsidP="001D60B3">
            <w:pPr>
              <w:keepNext/>
              <w:spacing w:before="160" w:line="276" w:lineRule="auto"/>
              <w:rPr>
                <w:rFonts w:ascii="Aptos" w:hAnsi="Aptos" w:cs="Times New Roman"/>
                <w:color w:val="000000"/>
                <w:sz w:val="22"/>
                <w:lang w:val="en-IN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>I1</w:t>
            </w:r>
            <w:r w:rsidR="00C64CF5"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>:</w:t>
            </w:r>
          </w:p>
        </w:tc>
        <w:tc>
          <w:tcPr>
            <w:tcW w:w="0" w:type="auto"/>
            <w:shd w:val="clear" w:color="auto" w:fill="auto"/>
            <w:hideMark/>
          </w:tcPr>
          <w:p w14:paraId="2DC76260" w14:textId="77777777" w:rsidR="001D60B3" w:rsidRPr="0028582A" w:rsidRDefault="001D60B3" w:rsidP="001D60B3">
            <w:pPr>
              <w:keepNext/>
              <w:spacing w:before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cs="Times New Roman"/>
                <w:color w:val="000000"/>
                <w:sz w:val="22"/>
                <w:lang w:val="en-IN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>% probability</w:t>
            </w:r>
          </w:p>
        </w:tc>
        <w:tc>
          <w:tcPr>
            <w:tcW w:w="0" w:type="auto"/>
            <w:shd w:val="clear" w:color="auto" w:fill="auto"/>
            <w:hideMark/>
          </w:tcPr>
          <w:p w14:paraId="5515CC4C" w14:textId="77777777" w:rsidR="001D60B3" w:rsidRPr="0028582A" w:rsidRDefault="001D60B3" w:rsidP="001D60B3">
            <w:pPr>
              <w:keepNext/>
              <w:spacing w:before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cs="Times New Roman"/>
                <w:color w:val="000000"/>
                <w:sz w:val="22"/>
                <w:lang w:val="en-IN"/>
              </w:rPr>
            </w:pPr>
            <w:r w:rsidRPr="0028582A">
              <w:rPr>
                <w:rFonts w:ascii="Aptos" w:hAnsi="Aptos" w:cs="Segoe UI Symbol"/>
                <w:color w:val="000000"/>
                <w:sz w:val="22"/>
                <w:lang w:val="en-IN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 xml:space="preserve"> &lt;5% </w:t>
            </w:r>
            <w:r w:rsidRPr="0028582A">
              <w:rPr>
                <w:rFonts w:ascii="Aptos" w:hAnsi="Aptos" w:cs="Segoe UI Symbol"/>
                <w:color w:val="000000"/>
                <w:sz w:val="22"/>
                <w:lang w:val="en-IN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 xml:space="preserve"> 5</w:t>
            </w:r>
            <w:r w:rsidRPr="0028582A">
              <w:rPr>
                <w:rFonts w:ascii="Aptos" w:hAnsi="Aptos" w:cs="Arial"/>
                <w:color w:val="000000"/>
                <w:sz w:val="22"/>
                <w:lang w:val="en-IN"/>
              </w:rPr>
              <w:t>–</w:t>
            </w:r>
            <w:r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 xml:space="preserve">10% </w:t>
            </w:r>
            <w:r w:rsidRPr="0028582A">
              <w:rPr>
                <w:rFonts w:ascii="Aptos" w:hAnsi="Aptos" w:cs="Segoe UI Symbol"/>
                <w:color w:val="000000"/>
                <w:sz w:val="22"/>
                <w:lang w:val="en-IN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 xml:space="preserve"> 10</w:t>
            </w:r>
            <w:r w:rsidRPr="0028582A">
              <w:rPr>
                <w:rFonts w:ascii="Aptos" w:hAnsi="Aptos" w:cs="Arial"/>
                <w:color w:val="000000"/>
                <w:sz w:val="22"/>
                <w:lang w:val="en-IN"/>
              </w:rPr>
              <w:t>–</w:t>
            </w:r>
            <w:r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 xml:space="preserve">25% </w:t>
            </w:r>
            <w:r w:rsidRPr="0028582A">
              <w:rPr>
                <w:rFonts w:ascii="Aptos" w:hAnsi="Aptos" w:cs="Segoe UI Symbol"/>
                <w:color w:val="000000"/>
                <w:sz w:val="22"/>
                <w:lang w:val="en-IN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 xml:space="preserve"> 25</w:t>
            </w:r>
            <w:r w:rsidRPr="0028582A">
              <w:rPr>
                <w:rFonts w:ascii="Aptos" w:hAnsi="Aptos" w:cs="Arial"/>
                <w:color w:val="000000"/>
                <w:sz w:val="22"/>
                <w:lang w:val="en-IN"/>
              </w:rPr>
              <w:t>–</w:t>
            </w:r>
            <w:r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 xml:space="preserve">50% </w:t>
            </w:r>
            <w:r w:rsidRPr="0028582A">
              <w:rPr>
                <w:rFonts w:ascii="Aptos" w:hAnsi="Aptos" w:cs="Segoe UI Symbol"/>
                <w:color w:val="000000"/>
                <w:sz w:val="22"/>
                <w:lang w:val="en-IN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 xml:space="preserve"> 50</w:t>
            </w:r>
            <w:r w:rsidRPr="0028582A">
              <w:rPr>
                <w:rFonts w:ascii="Aptos" w:hAnsi="Aptos" w:cs="Arial"/>
                <w:color w:val="000000"/>
                <w:sz w:val="22"/>
                <w:lang w:val="en-IN"/>
              </w:rPr>
              <w:t>–</w:t>
            </w:r>
            <w:r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 xml:space="preserve">75% </w:t>
            </w:r>
            <w:r w:rsidRPr="0028582A">
              <w:rPr>
                <w:rFonts w:ascii="Aptos" w:hAnsi="Aptos" w:cs="Segoe UI Symbol"/>
                <w:color w:val="000000"/>
                <w:sz w:val="22"/>
                <w:lang w:val="en-IN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 xml:space="preserve"> &gt;75% </w:t>
            </w:r>
            <w:r w:rsidRPr="0028582A">
              <w:rPr>
                <w:rFonts w:ascii="Aptos" w:hAnsi="Aptos" w:cs="Segoe UI Symbol"/>
                <w:color w:val="000000"/>
                <w:sz w:val="22"/>
                <w:lang w:val="en-IN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 xml:space="preserve"> Other (please specify): ____________________ </w:t>
            </w:r>
            <w:r w:rsidRPr="0028582A">
              <w:rPr>
                <w:rFonts w:ascii="Aptos" w:hAnsi="Aptos" w:cs="Segoe UI Symbol"/>
                <w:color w:val="000000"/>
                <w:sz w:val="22"/>
                <w:lang w:val="en-IN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 xml:space="preserve"> Not sure / insufficient data</w:t>
            </w:r>
          </w:p>
        </w:tc>
      </w:tr>
      <w:tr w:rsidR="001D60B3" w:rsidRPr="0028582A" w14:paraId="441DCC6D" w14:textId="77777777" w:rsidTr="001D60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CCBEC2" w14:textId="415EBB9F" w:rsidR="001D60B3" w:rsidRPr="0028582A" w:rsidRDefault="001D60B3" w:rsidP="001D60B3">
            <w:pPr>
              <w:keepNext/>
              <w:spacing w:before="160" w:line="276" w:lineRule="auto"/>
              <w:rPr>
                <w:rFonts w:ascii="Aptos" w:hAnsi="Aptos" w:cs="Times New Roman"/>
                <w:color w:val="000000"/>
                <w:sz w:val="22"/>
                <w:lang w:val="en-IN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>I2</w:t>
            </w:r>
            <w:r w:rsidR="00C64CF5"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>:</w:t>
            </w:r>
          </w:p>
        </w:tc>
        <w:tc>
          <w:tcPr>
            <w:tcW w:w="0" w:type="auto"/>
            <w:hideMark/>
          </w:tcPr>
          <w:p w14:paraId="51BED8FD" w14:textId="77777777" w:rsidR="001D60B3" w:rsidRPr="0028582A" w:rsidRDefault="001D60B3" w:rsidP="001D60B3">
            <w:pPr>
              <w:keepNext/>
              <w:spacing w:before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Times New Roman"/>
                <w:color w:val="000000"/>
                <w:sz w:val="22"/>
                <w:lang w:val="en-IN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>% probability</w:t>
            </w:r>
          </w:p>
        </w:tc>
        <w:tc>
          <w:tcPr>
            <w:tcW w:w="0" w:type="auto"/>
            <w:hideMark/>
          </w:tcPr>
          <w:p w14:paraId="21974AD0" w14:textId="77777777" w:rsidR="001D60B3" w:rsidRPr="0028582A" w:rsidRDefault="001D60B3" w:rsidP="001D60B3">
            <w:pPr>
              <w:keepNext/>
              <w:spacing w:before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Times New Roman"/>
                <w:color w:val="000000"/>
                <w:sz w:val="22"/>
                <w:lang w:val="en-IN"/>
              </w:rPr>
            </w:pPr>
            <w:r w:rsidRPr="0028582A">
              <w:rPr>
                <w:rFonts w:ascii="Aptos" w:hAnsi="Aptos" w:cs="Segoe UI Symbol"/>
                <w:color w:val="000000"/>
                <w:sz w:val="22"/>
                <w:lang w:val="en-IN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 xml:space="preserve"> &lt;5% </w:t>
            </w:r>
            <w:r w:rsidRPr="0028582A">
              <w:rPr>
                <w:rFonts w:ascii="Aptos" w:hAnsi="Aptos" w:cs="Segoe UI Symbol"/>
                <w:color w:val="000000"/>
                <w:sz w:val="22"/>
                <w:lang w:val="en-IN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 xml:space="preserve"> 5</w:t>
            </w:r>
            <w:r w:rsidRPr="0028582A">
              <w:rPr>
                <w:rFonts w:ascii="Aptos" w:hAnsi="Aptos" w:cs="Arial"/>
                <w:color w:val="000000"/>
                <w:sz w:val="22"/>
                <w:lang w:val="en-IN"/>
              </w:rPr>
              <w:t>–</w:t>
            </w:r>
            <w:r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 xml:space="preserve">10% </w:t>
            </w:r>
            <w:r w:rsidRPr="0028582A">
              <w:rPr>
                <w:rFonts w:ascii="Aptos" w:hAnsi="Aptos" w:cs="Segoe UI Symbol"/>
                <w:color w:val="000000"/>
                <w:sz w:val="22"/>
                <w:lang w:val="en-IN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 xml:space="preserve"> 10</w:t>
            </w:r>
            <w:r w:rsidRPr="0028582A">
              <w:rPr>
                <w:rFonts w:ascii="Aptos" w:hAnsi="Aptos" w:cs="Arial"/>
                <w:color w:val="000000"/>
                <w:sz w:val="22"/>
                <w:lang w:val="en-IN"/>
              </w:rPr>
              <w:t>–</w:t>
            </w:r>
            <w:r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 xml:space="preserve">25% </w:t>
            </w:r>
            <w:r w:rsidRPr="0028582A">
              <w:rPr>
                <w:rFonts w:ascii="Aptos" w:hAnsi="Aptos" w:cs="Segoe UI Symbol"/>
                <w:color w:val="000000"/>
                <w:sz w:val="22"/>
                <w:lang w:val="en-IN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 xml:space="preserve"> 25</w:t>
            </w:r>
            <w:r w:rsidRPr="0028582A">
              <w:rPr>
                <w:rFonts w:ascii="Aptos" w:hAnsi="Aptos" w:cs="Arial"/>
                <w:color w:val="000000"/>
                <w:sz w:val="22"/>
                <w:lang w:val="en-IN"/>
              </w:rPr>
              <w:t>–</w:t>
            </w:r>
            <w:r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 xml:space="preserve">50% </w:t>
            </w:r>
            <w:r w:rsidRPr="0028582A">
              <w:rPr>
                <w:rFonts w:ascii="Aptos" w:hAnsi="Aptos" w:cs="Segoe UI Symbol"/>
                <w:color w:val="000000"/>
                <w:sz w:val="22"/>
                <w:lang w:val="en-IN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 xml:space="preserve"> 50</w:t>
            </w:r>
            <w:r w:rsidRPr="0028582A">
              <w:rPr>
                <w:rFonts w:ascii="Aptos" w:hAnsi="Aptos" w:cs="Arial"/>
                <w:color w:val="000000"/>
                <w:sz w:val="22"/>
                <w:lang w:val="en-IN"/>
              </w:rPr>
              <w:t>–</w:t>
            </w:r>
            <w:r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 xml:space="preserve">75% </w:t>
            </w:r>
            <w:r w:rsidRPr="0028582A">
              <w:rPr>
                <w:rFonts w:ascii="Aptos" w:hAnsi="Aptos" w:cs="Segoe UI Symbol"/>
                <w:color w:val="000000"/>
                <w:sz w:val="22"/>
                <w:lang w:val="en-IN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 xml:space="preserve"> &gt;75% </w:t>
            </w:r>
            <w:r w:rsidRPr="0028582A">
              <w:rPr>
                <w:rFonts w:ascii="Aptos" w:hAnsi="Aptos" w:cs="Segoe UI Symbol"/>
                <w:color w:val="000000"/>
                <w:sz w:val="22"/>
                <w:lang w:val="en-IN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 xml:space="preserve"> Other (please specify): ____________________ </w:t>
            </w:r>
            <w:r w:rsidRPr="0028582A">
              <w:rPr>
                <w:rFonts w:ascii="Aptos" w:hAnsi="Aptos" w:cs="Segoe UI Symbol"/>
                <w:color w:val="000000"/>
                <w:sz w:val="22"/>
                <w:lang w:val="en-IN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 xml:space="preserve"> Not sure / insufficient data</w:t>
            </w:r>
          </w:p>
        </w:tc>
      </w:tr>
    </w:tbl>
    <w:p w14:paraId="766C4AC4" w14:textId="77777777" w:rsidR="001D60B3" w:rsidRPr="0028582A" w:rsidRDefault="001D60B3" w:rsidP="008F747B">
      <w:pPr>
        <w:keepNext/>
        <w:spacing w:before="160" w:line="276" w:lineRule="auto"/>
        <w:rPr>
          <w:rFonts w:ascii="Aptos" w:hAnsi="Aptos" w:cs="Times New Roman"/>
          <w:color w:val="000000"/>
          <w:sz w:val="22"/>
          <w:lang w:val="en-IN"/>
        </w:rPr>
      </w:pPr>
    </w:p>
    <w:p w14:paraId="48DB3D27" w14:textId="745BCED5" w:rsidR="009F56FC" w:rsidRPr="0028582A" w:rsidRDefault="009F56FC" w:rsidP="009F56FC">
      <w:pPr>
        <w:keepNext/>
        <w:spacing w:before="160" w:line="276" w:lineRule="auto"/>
        <w:rPr>
          <w:rFonts w:ascii="Aptos" w:hAnsi="Aptos" w:cs="Times New Roman"/>
          <w:b/>
          <w:color w:val="000000"/>
          <w:sz w:val="22"/>
        </w:rPr>
      </w:pPr>
      <w:r w:rsidRPr="0028582A">
        <w:rPr>
          <w:rFonts w:ascii="Aptos" w:hAnsi="Aptos" w:cs="Times New Roman"/>
          <w:b/>
          <w:color w:val="000000"/>
          <w:sz w:val="22"/>
        </w:rPr>
        <w:t xml:space="preserve">5.2 Following a flood-induced </w:t>
      </w:r>
      <w:r w:rsidRPr="0028582A">
        <w:rPr>
          <w:rFonts w:ascii="Aptos" w:hAnsi="Aptos" w:cs="Times New Roman"/>
          <w:b/>
          <w:color w:val="000000"/>
          <w:sz w:val="22"/>
        </w:rPr>
        <w:t>distribution system failure</w:t>
      </w:r>
      <w:r w:rsidR="00AB7585" w:rsidRPr="0028582A">
        <w:rPr>
          <w:rFonts w:ascii="Aptos" w:hAnsi="Aptos" w:cs="Times New Roman"/>
          <w:b/>
          <w:color w:val="000000"/>
          <w:sz w:val="22"/>
        </w:rPr>
        <w:t xml:space="preserve"> or disruption</w:t>
      </w:r>
      <w:r w:rsidRPr="0028582A">
        <w:rPr>
          <w:rFonts w:ascii="Aptos" w:hAnsi="Aptos" w:cs="Times New Roman"/>
          <w:b/>
          <w:color w:val="000000"/>
          <w:sz w:val="22"/>
        </w:rPr>
        <w:t>, what restoration time is typically required before the distribution system can resume normal operation?</w:t>
      </w:r>
    </w:p>
    <w:tbl>
      <w:tblPr>
        <w:tblW w:w="0" w:type="auto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424"/>
      </w:tblGrid>
      <w:tr w:rsidR="009F56FC" w:rsidRPr="0028582A" w14:paraId="72588D63" w14:textId="77777777" w:rsidTr="00952956">
        <w:trPr>
          <w:cantSplit/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C5CC2D" w14:textId="77777777" w:rsidR="009F56FC" w:rsidRPr="0028582A" w:rsidRDefault="009F56FC" w:rsidP="00952956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Unit</w:t>
            </w:r>
          </w:p>
        </w:tc>
        <w:tc>
          <w:tcPr>
            <w:tcW w:w="84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369E02" w14:textId="77777777" w:rsidR="009F56FC" w:rsidRPr="0028582A" w:rsidRDefault="009F56FC" w:rsidP="00952956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i/>
                <w:color w:val="000000"/>
                <w:sz w:val="22"/>
              </w:rPr>
              <w:t>hours/days</w:t>
            </w:r>
          </w:p>
        </w:tc>
      </w:tr>
      <w:tr w:rsidR="009F56FC" w:rsidRPr="0028582A" w14:paraId="350C4E2E" w14:textId="77777777" w:rsidTr="00952956">
        <w:trPr>
          <w:cantSplit/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3506ED" w14:textId="77777777" w:rsidR="009F56FC" w:rsidRPr="0028582A" w:rsidRDefault="009F56FC" w:rsidP="00952956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Response</w:t>
            </w: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br/>
              <w:t>(select one)</w:t>
            </w:r>
          </w:p>
        </w:tc>
        <w:tc>
          <w:tcPr>
            <w:tcW w:w="84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578497" w14:textId="55B75A60" w:rsidR="009F56FC" w:rsidRPr="0028582A" w:rsidRDefault="009F56FC" w:rsidP="00952956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&lt;2</w:t>
            </w:r>
            <w:r w:rsidR="00FE080F" w:rsidRPr="0028582A">
              <w:rPr>
                <w:rFonts w:ascii="Aptos" w:hAnsi="Aptos" w:cs="Times New Roman"/>
                <w:color w:val="000000"/>
                <w:sz w:val="22"/>
              </w:rPr>
              <w:t>4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hours</w:t>
            </w:r>
          </w:p>
          <w:p w14:paraId="0B869489" w14:textId="32D1716A" w:rsidR="009F56FC" w:rsidRPr="0028582A" w:rsidRDefault="009F56FC" w:rsidP="00952956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</w:t>
            </w:r>
            <w:r w:rsidR="00FE080F" w:rsidRPr="0028582A">
              <w:rPr>
                <w:rFonts w:ascii="Aptos" w:hAnsi="Aptos" w:cs="Times New Roman"/>
                <w:color w:val="000000"/>
                <w:sz w:val="22"/>
              </w:rPr>
              <w:t>1-3 days</w:t>
            </w:r>
          </w:p>
          <w:p w14:paraId="44FD1307" w14:textId="5676B060" w:rsidR="009F56FC" w:rsidRPr="0028582A" w:rsidRDefault="009F56FC" w:rsidP="00952956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</w:t>
            </w:r>
            <w:r w:rsidR="0085530D" w:rsidRPr="0028582A">
              <w:rPr>
                <w:rFonts w:ascii="Aptos" w:hAnsi="Aptos" w:cs="Times New Roman"/>
                <w:color w:val="000000"/>
                <w:sz w:val="22"/>
              </w:rPr>
              <w:t>3-7 days</w:t>
            </w:r>
          </w:p>
          <w:p w14:paraId="3BCFC36B" w14:textId="72E3D294" w:rsidR="009F56FC" w:rsidRPr="0028582A" w:rsidRDefault="009F56FC" w:rsidP="00952956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</w:t>
            </w:r>
            <w:r w:rsidR="0085530D" w:rsidRPr="0028582A">
              <w:rPr>
                <w:rFonts w:ascii="Aptos" w:hAnsi="Aptos" w:cs="Times New Roman"/>
                <w:color w:val="000000"/>
                <w:sz w:val="22"/>
              </w:rPr>
              <w:t>1-4 weeks</w:t>
            </w:r>
          </w:p>
          <w:p w14:paraId="2C88AB7A" w14:textId="74A500AE" w:rsidR="009F56FC" w:rsidRPr="0028582A" w:rsidRDefault="009F56FC" w:rsidP="00952956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</w:t>
            </w:r>
            <w:r w:rsidR="00AB7585" w:rsidRPr="0028582A">
              <w:rPr>
                <w:rFonts w:ascii="Aptos" w:hAnsi="Aptos" w:cs="Times New Roman"/>
                <w:color w:val="000000"/>
                <w:sz w:val="22"/>
              </w:rPr>
              <w:t>1-3 months</w:t>
            </w:r>
          </w:p>
          <w:p w14:paraId="1227255D" w14:textId="7EA23CAC" w:rsidR="009F56FC" w:rsidRPr="0028582A" w:rsidRDefault="009F56FC" w:rsidP="00952956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&gt;</w:t>
            </w:r>
            <w:r w:rsidR="00AB7585" w:rsidRPr="0028582A">
              <w:rPr>
                <w:rFonts w:ascii="Aptos" w:hAnsi="Aptos" w:cs="Times New Roman"/>
                <w:color w:val="000000"/>
                <w:sz w:val="22"/>
              </w:rPr>
              <w:t>3 months</w:t>
            </w:r>
          </w:p>
          <w:p w14:paraId="02D1238D" w14:textId="77777777" w:rsidR="009F56FC" w:rsidRPr="0028582A" w:rsidRDefault="009F56FC" w:rsidP="00952956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Other (please specify): ______________________________</w:t>
            </w:r>
          </w:p>
          <w:p w14:paraId="2C4D85A1" w14:textId="77777777" w:rsidR="009F56FC" w:rsidRPr="0028582A" w:rsidRDefault="009F56FC" w:rsidP="00952956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Not sure / insufficient data</w:t>
            </w:r>
          </w:p>
        </w:tc>
      </w:tr>
    </w:tbl>
    <w:p w14:paraId="1474CD8C" w14:textId="77777777" w:rsidR="009F56FC" w:rsidRPr="0028582A" w:rsidRDefault="009F56FC" w:rsidP="008F747B">
      <w:pPr>
        <w:keepNext/>
        <w:spacing w:before="160" w:line="276" w:lineRule="auto"/>
        <w:rPr>
          <w:rFonts w:ascii="Aptos" w:hAnsi="Aptos" w:cs="Times New Roman"/>
          <w:color w:val="000000"/>
          <w:sz w:val="22"/>
          <w:lang w:val="en-IN"/>
        </w:rPr>
      </w:pPr>
    </w:p>
    <w:p w14:paraId="739FCB2C" w14:textId="446B5C62" w:rsidR="00A41E7B" w:rsidRPr="0028582A" w:rsidRDefault="00A41E7B" w:rsidP="00A41E7B">
      <w:pPr>
        <w:keepNext/>
        <w:spacing w:before="160" w:line="276" w:lineRule="auto"/>
        <w:rPr>
          <w:rFonts w:ascii="Aptos" w:hAnsi="Aptos" w:cs="Times New Roman"/>
          <w:b/>
          <w:color w:val="000000"/>
          <w:sz w:val="22"/>
        </w:rPr>
      </w:pPr>
      <w:r w:rsidRPr="0028582A">
        <w:rPr>
          <w:rFonts w:ascii="Aptos" w:hAnsi="Aptos" w:cs="Times New Roman"/>
          <w:b/>
          <w:color w:val="000000"/>
          <w:sz w:val="22"/>
        </w:rPr>
        <w:t>5.</w:t>
      </w:r>
      <w:r w:rsidR="009F56FC" w:rsidRPr="0028582A">
        <w:rPr>
          <w:rFonts w:ascii="Aptos" w:hAnsi="Aptos" w:cs="Times New Roman"/>
          <w:b/>
          <w:color w:val="000000"/>
          <w:sz w:val="22"/>
        </w:rPr>
        <w:t>3</w:t>
      </w:r>
      <w:r w:rsidRPr="0028582A">
        <w:rPr>
          <w:rFonts w:ascii="Aptos" w:hAnsi="Aptos" w:cs="Times New Roman"/>
          <w:b/>
          <w:color w:val="000000"/>
          <w:sz w:val="22"/>
        </w:rPr>
        <w:t xml:space="preserve"> Following a flood-induced protective shutdown without major physical damage, what restoration time is typically required before the distribution system can resume normal operation?</w:t>
      </w:r>
    </w:p>
    <w:tbl>
      <w:tblPr>
        <w:tblW w:w="0" w:type="auto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424"/>
      </w:tblGrid>
      <w:tr w:rsidR="00A41E7B" w:rsidRPr="0028582A" w14:paraId="7F75B1A0" w14:textId="77777777" w:rsidTr="00952956">
        <w:trPr>
          <w:cantSplit/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424295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Unit</w:t>
            </w:r>
          </w:p>
        </w:tc>
        <w:tc>
          <w:tcPr>
            <w:tcW w:w="84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0121AD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i/>
                <w:color w:val="000000"/>
                <w:sz w:val="22"/>
              </w:rPr>
              <w:t>hours/days</w:t>
            </w:r>
          </w:p>
        </w:tc>
      </w:tr>
      <w:tr w:rsidR="00A41E7B" w:rsidRPr="0028582A" w14:paraId="1E36B958" w14:textId="77777777" w:rsidTr="00952956">
        <w:trPr>
          <w:cantSplit/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2C47C6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Response</w:t>
            </w: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br/>
              <w:t>(select one)</w:t>
            </w:r>
          </w:p>
        </w:tc>
        <w:tc>
          <w:tcPr>
            <w:tcW w:w="84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CA727C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&lt;2 hours</w:t>
            </w:r>
          </w:p>
          <w:p w14:paraId="4396ED0B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2–6 hours</w:t>
            </w:r>
          </w:p>
          <w:p w14:paraId="10108B5A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6–24 hours</w:t>
            </w:r>
          </w:p>
          <w:p w14:paraId="65BEB2B1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1–3 days</w:t>
            </w:r>
          </w:p>
          <w:p w14:paraId="5FDA1694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3–7 days</w:t>
            </w:r>
          </w:p>
          <w:p w14:paraId="4CA10348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&gt;7 days</w:t>
            </w:r>
          </w:p>
          <w:p w14:paraId="5807C0FD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Other (please specify): ______________________________</w:t>
            </w:r>
          </w:p>
          <w:p w14:paraId="3C838FF7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Not sure / insufficient data</w:t>
            </w:r>
          </w:p>
        </w:tc>
      </w:tr>
    </w:tbl>
    <w:p w14:paraId="34712ACE" w14:textId="77777777" w:rsidR="00A41E7B" w:rsidRPr="0028582A" w:rsidRDefault="00A41E7B" w:rsidP="00A41E7B">
      <w:pPr>
        <w:spacing w:after="20"/>
        <w:rPr>
          <w:rFonts w:ascii="Aptos" w:hAnsi="Aptos" w:cs="Times New Roman"/>
          <w:color w:val="000000"/>
          <w:sz w:val="22"/>
        </w:rPr>
      </w:pPr>
    </w:p>
    <w:p w14:paraId="7483DF66" w14:textId="2CA73A80" w:rsidR="00A41E7B" w:rsidRPr="0028582A" w:rsidRDefault="00A41E7B" w:rsidP="00A41E7B">
      <w:pPr>
        <w:keepNext/>
        <w:spacing w:before="160" w:line="276" w:lineRule="auto"/>
        <w:rPr>
          <w:rFonts w:ascii="Aptos" w:hAnsi="Aptos" w:cs="Times New Roman"/>
          <w:b/>
          <w:color w:val="000000"/>
          <w:sz w:val="22"/>
        </w:rPr>
      </w:pPr>
      <w:r w:rsidRPr="0028582A">
        <w:rPr>
          <w:rFonts w:ascii="Aptos" w:hAnsi="Aptos" w:cs="Times New Roman"/>
          <w:b/>
          <w:color w:val="000000"/>
          <w:sz w:val="22"/>
        </w:rPr>
        <w:lastRenderedPageBreak/>
        <w:t>5.</w:t>
      </w:r>
      <w:r w:rsidR="00293614" w:rsidRPr="0028582A">
        <w:rPr>
          <w:rFonts w:ascii="Aptos" w:hAnsi="Aptos" w:cs="Times New Roman"/>
          <w:b/>
          <w:color w:val="000000"/>
          <w:sz w:val="22"/>
        </w:rPr>
        <w:t>3</w:t>
      </w:r>
      <w:r w:rsidRPr="0028582A">
        <w:rPr>
          <w:rFonts w:ascii="Aptos" w:hAnsi="Aptos" w:cs="Times New Roman"/>
          <w:b/>
          <w:color w:val="000000"/>
          <w:sz w:val="22"/>
        </w:rPr>
        <w:t xml:space="preserve"> For each flood-resilience measure below, estimate the implementation cost, and provide the expected reduction in flood-related failure risk.</w:t>
      </w:r>
    </w:p>
    <w:p w14:paraId="021E3F99" w14:textId="77777777" w:rsidR="00A41E7B" w:rsidRPr="0028582A" w:rsidRDefault="00A41E7B" w:rsidP="00A41E7B">
      <w:pPr>
        <w:keepNext/>
        <w:spacing w:after="100" w:line="276" w:lineRule="auto"/>
        <w:rPr>
          <w:rFonts w:ascii="Aptos" w:hAnsi="Aptos" w:cs="Times New Roman"/>
          <w:color w:val="000000"/>
          <w:sz w:val="22"/>
        </w:rPr>
      </w:pPr>
    </w:p>
    <w:tbl>
      <w:tblPr>
        <w:tblW w:w="9878" w:type="dxa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843"/>
        <w:gridCol w:w="2551"/>
        <w:gridCol w:w="2887"/>
        <w:gridCol w:w="1366"/>
        <w:gridCol w:w="2231"/>
      </w:tblGrid>
      <w:tr w:rsidR="00A41E7B" w:rsidRPr="0028582A" w14:paraId="79A5F4A6" w14:textId="77777777" w:rsidTr="002E36ED">
        <w:trPr>
          <w:cantSplit/>
          <w:trHeight w:val="835"/>
          <w:tblHeader/>
          <w:jc w:val="center"/>
        </w:trPr>
        <w:tc>
          <w:tcPr>
            <w:tcW w:w="8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7A87A7" w14:textId="77777777" w:rsidR="00A41E7B" w:rsidRPr="0028582A" w:rsidRDefault="00A41E7B" w:rsidP="00A41E7B">
            <w:pPr>
              <w:keepNext/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S.No.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B2FEEB" w14:textId="77777777" w:rsidR="00A41E7B" w:rsidRPr="0028582A" w:rsidRDefault="00A41E7B" w:rsidP="00A41E7B">
            <w:pPr>
              <w:keepNext/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Measure</w:t>
            </w:r>
          </w:p>
        </w:tc>
        <w:tc>
          <w:tcPr>
            <w:tcW w:w="28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EA4168" w14:textId="77777777" w:rsidR="00A41E7B" w:rsidRPr="0028582A" w:rsidRDefault="00A41E7B" w:rsidP="00A41E7B">
            <w:pPr>
              <w:keepNext/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Cost Range</w:t>
            </w:r>
          </w:p>
        </w:tc>
        <w:tc>
          <w:tcPr>
            <w:tcW w:w="13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DC09ED" w14:textId="77777777" w:rsidR="00A41E7B" w:rsidRPr="0028582A" w:rsidRDefault="00A41E7B" w:rsidP="00A41E7B">
            <w:pPr>
              <w:keepNext/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Unit</w:t>
            </w:r>
          </w:p>
        </w:tc>
        <w:tc>
          <w:tcPr>
            <w:tcW w:w="2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758617" w14:textId="77777777" w:rsidR="00A41E7B" w:rsidRPr="0028582A" w:rsidRDefault="00A41E7B" w:rsidP="00A41E7B">
            <w:pPr>
              <w:keepNext/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Expected Reduction in Failure Risk (%)</w:t>
            </w:r>
          </w:p>
        </w:tc>
      </w:tr>
      <w:tr w:rsidR="00A41E7B" w:rsidRPr="0028582A" w14:paraId="2B9D9BA5" w14:textId="77777777" w:rsidTr="002E36ED">
        <w:trPr>
          <w:cantSplit/>
          <w:trHeight w:val="893"/>
          <w:jc w:val="center"/>
        </w:trPr>
        <w:tc>
          <w:tcPr>
            <w:tcW w:w="8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A76B67" w14:textId="77777777" w:rsidR="00A41E7B" w:rsidRPr="0028582A" w:rsidRDefault="00A41E7B" w:rsidP="00A41E7B">
            <w:pPr>
              <w:keepNext/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a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D04C39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Flood-protection bunds/embankments</w:t>
            </w:r>
          </w:p>
        </w:tc>
        <w:tc>
          <w:tcPr>
            <w:tcW w:w="28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08FFA5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Minimum: __________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br/>
              <w:t>Maximum: __________</w:t>
            </w:r>
          </w:p>
        </w:tc>
        <w:tc>
          <w:tcPr>
            <w:tcW w:w="13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444E15" w14:textId="77777777" w:rsidR="00A41E7B" w:rsidRPr="0028582A" w:rsidRDefault="00A41E7B" w:rsidP="00A41E7B">
            <w:pPr>
              <w:keepNext/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INR per MW</w:t>
            </w:r>
          </w:p>
        </w:tc>
        <w:tc>
          <w:tcPr>
            <w:tcW w:w="2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746043" w14:textId="77777777" w:rsidR="00A41E7B" w:rsidRPr="0028582A" w:rsidRDefault="00A41E7B" w:rsidP="00A41E7B">
            <w:pPr>
              <w:keepNext/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__________ %</w:t>
            </w:r>
          </w:p>
        </w:tc>
      </w:tr>
      <w:tr w:rsidR="00A41E7B" w:rsidRPr="0028582A" w14:paraId="16AC7D2E" w14:textId="77777777" w:rsidTr="002E36ED">
        <w:trPr>
          <w:cantSplit/>
          <w:trHeight w:val="893"/>
          <w:jc w:val="center"/>
        </w:trPr>
        <w:tc>
          <w:tcPr>
            <w:tcW w:w="8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68D059" w14:textId="77777777" w:rsidR="00A41E7B" w:rsidRPr="0028582A" w:rsidRDefault="00A41E7B" w:rsidP="00A41E7B">
            <w:pPr>
              <w:keepNext/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b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0DC424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Foundation raising</w:t>
            </w:r>
          </w:p>
        </w:tc>
        <w:tc>
          <w:tcPr>
            <w:tcW w:w="28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2A82CD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Minimum: __________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br/>
              <w:t>Maximum: __________</w:t>
            </w:r>
          </w:p>
        </w:tc>
        <w:tc>
          <w:tcPr>
            <w:tcW w:w="13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E8D7A1" w14:textId="77777777" w:rsidR="00A41E7B" w:rsidRPr="0028582A" w:rsidRDefault="00A41E7B" w:rsidP="00A41E7B">
            <w:pPr>
              <w:keepNext/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INR per MW</w:t>
            </w:r>
          </w:p>
        </w:tc>
        <w:tc>
          <w:tcPr>
            <w:tcW w:w="2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A4F735" w14:textId="77777777" w:rsidR="00A41E7B" w:rsidRPr="0028582A" w:rsidRDefault="00A41E7B" w:rsidP="00A41E7B">
            <w:pPr>
              <w:keepNext/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__________ %</w:t>
            </w:r>
          </w:p>
        </w:tc>
      </w:tr>
      <w:tr w:rsidR="00A41E7B" w:rsidRPr="0028582A" w14:paraId="24EAA9C9" w14:textId="77777777" w:rsidTr="002E36ED">
        <w:trPr>
          <w:cantSplit/>
          <w:trHeight w:val="893"/>
          <w:jc w:val="center"/>
        </w:trPr>
        <w:tc>
          <w:tcPr>
            <w:tcW w:w="8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70E244" w14:textId="4E591896" w:rsidR="00A41E7B" w:rsidRPr="0028582A" w:rsidRDefault="00042643" w:rsidP="00A41E7B">
            <w:pPr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c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B1A2A5" w14:textId="77777777" w:rsidR="00042643" w:rsidRPr="0028582A" w:rsidRDefault="00A41E7B" w:rsidP="00A41E7B">
            <w:pPr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Other suitable measure </w:t>
            </w:r>
            <w:r w:rsidR="00042643" w:rsidRPr="0028582A">
              <w:rPr>
                <w:rFonts w:ascii="Aptos" w:hAnsi="Aptos" w:cs="Times New Roman"/>
                <w:color w:val="000000"/>
                <w:sz w:val="22"/>
              </w:rPr>
              <w:t>1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(please specify): </w:t>
            </w:r>
          </w:p>
          <w:p w14:paraId="48982217" w14:textId="77777777" w:rsidR="00042643" w:rsidRPr="0028582A" w:rsidRDefault="00042643" w:rsidP="00A41E7B">
            <w:pPr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</w:p>
          <w:p w14:paraId="05A50D65" w14:textId="28748763" w:rsidR="00A41E7B" w:rsidRPr="0028582A" w:rsidRDefault="00A41E7B" w:rsidP="00A41E7B">
            <w:pPr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_______________________</w:t>
            </w:r>
          </w:p>
        </w:tc>
        <w:tc>
          <w:tcPr>
            <w:tcW w:w="28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FF8222" w14:textId="77777777" w:rsidR="00A41E7B" w:rsidRPr="0028582A" w:rsidRDefault="00A41E7B" w:rsidP="00A41E7B">
            <w:pPr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Minimum: __________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br/>
              <w:t>Maximum: __________</w:t>
            </w:r>
          </w:p>
        </w:tc>
        <w:tc>
          <w:tcPr>
            <w:tcW w:w="13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30184C" w14:textId="77777777" w:rsidR="00A41E7B" w:rsidRPr="0028582A" w:rsidRDefault="00A41E7B" w:rsidP="00A41E7B">
            <w:pPr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INR per MW</w:t>
            </w:r>
          </w:p>
        </w:tc>
        <w:tc>
          <w:tcPr>
            <w:tcW w:w="2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20C9CE" w14:textId="77777777" w:rsidR="00A41E7B" w:rsidRPr="0028582A" w:rsidRDefault="00A41E7B" w:rsidP="00A41E7B">
            <w:pPr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__________ %</w:t>
            </w:r>
          </w:p>
        </w:tc>
      </w:tr>
      <w:tr w:rsidR="00042643" w:rsidRPr="0028582A" w14:paraId="7FB193A4" w14:textId="77777777" w:rsidTr="002E36ED">
        <w:trPr>
          <w:cantSplit/>
          <w:trHeight w:val="893"/>
          <w:jc w:val="center"/>
        </w:trPr>
        <w:tc>
          <w:tcPr>
            <w:tcW w:w="8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7D0B49" w14:textId="5473D6B5" w:rsidR="00042643" w:rsidRPr="0028582A" w:rsidRDefault="00CF48EC" w:rsidP="00042643">
            <w:pPr>
              <w:spacing w:after="0" w:line="240" w:lineRule="auto"/>
              <w:jc w:val="center"/>
              <w:rPr>
                <w:rFonts w:ascii="Aptos" w:hAnsi="Aptos" w:cs="Times New Roman"/>
                <w:b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d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345F87" w14:textId="77777777" w:rsidR="00042643" w:rsidRPr="0028582A" w:rsidRDefault="00042643" w:rsidP="00042643">
            <w:pPr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Other suitable measure 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>2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(please specify): </w:t>
            </w:r>
          </w:p>
          <w:p w14:paraId="74A09F76" w14:textId="77777777" w:rsidR="00042643" w:rsidRPr="0028582A" w:rsidRDefault="00042643" w:rsidP="00042643">
            <w:pPr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</w:p>
          <w:p w14:paraId="0926E456" w14:textId="4DED6CD2" w:rsidR="00042643" w:rsidRPr="0028582A" w:rsidRDefault="00042643" w:rsidP="00042643">
            <w:pPr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_______________________</w:t>
            </w:r>
          </w:p>
        </w:tc>
        <w:tc>
          <w:tcPr>
            <w:tcW w:w="28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12718A" w14:textId="7E54361C" w:rsidR="00042643" w:rsidRPr="0028582A" w:rsidRDefault="00042643" w:rsidP="00042643">
            <w:pPr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Minimum: __________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br/>
              <w:t>Maximum: __________</w:t>
            </w:r>
          </w:p>
        </w:tc>
        <w:tc>
          <w:tcPr>
            <w:tcW w:w="13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9A7ABF" w14:textId="7FACCEDF" w:rsidR="00042643" w:rsidRPr="0028582A" w:rsidRDefault="00042643" w:rsidP="00042643">
            <w:pPr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INR per MW</w:t>
            </w:r>
          </w:p>
        </w:tc>
        <w:tc>
          <w:tcPr>
            <w:tcW w:w="2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63D365" w14:textId="23894736" w:rsidR="00042643" w:rsidRPr="0028582A" w:rsidRDefault="00042643" w:rsidP="00042643">
            <w:pPr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__________ %</w:t>
            </w:r>
          </w:p>
        </w:tc>
      </w:tr>
      <w:tr w:rsidR="00042643" w:rsidRPr="0028582A" w14:paraId="5475F01A" w14:textId="77777777" w:rsidTr="002E36ED">
        <w:trPr>
          <w:cantSplit/>
          <w:trHeight w:val="893"/>
          <w:jc w:val="center"/>
        </w:trPr>
        <w:tc>
          <w:tcPr>
            <w:tcW w:w="8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C50E84" w14:textId="7B00C6BA" w:rsidR="00042643" w:rsidRPr="0028582A" w:rsidRDefault="00CF48EC" w:rsidP="00042643">
            <w:pPr>
              <w:spacing w:after="0" w:line="240" w:lineRule="auto"/>
              <w:jc w:val="center"/>
              <w:rPr>
                <w:rFonts w:ascii="Aptos" w:hAnsi="Aptos" w:cs="Times New Roman"/>
                <w:b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e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05249F" w14:textId="77777777" w:rsidR="00042643" w:rsidRPr="0028582A" w:rsidRDefault="00042643" w:rsidP="00042643">
            <w:pPr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Other suitable measure 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>3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(please specify): </w:t>
            </w:r>
          </w:p>
          <w:p w14:paraId="7B3EA21D" w14:textId="77777777" w:rsidR="00042643" w:rsidRPr="0028582A" w:rsidRDefault="00042643" w:rsidP="00042643">
            <w:pPr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</w:p>
          <w:p w14:paraId="18CAE1AE" w14:textId="3B873AF4" w:rsidR="00042643" w:rsidRPr="0028582A" w:rsidRDefault="00042643" w:rsidP="00042643">
            <w:pPr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_______________________</w:t>
            </w:r>
          </w:p>
        </w:tc>
        <w:tc>
          <w:tcPr>
            <w:tcW w:w="28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409046" w14:textId="25E97CDB" w:rsidR="00042643" w:rsidRPr="0028582A" w:rsidRDefault="00042643" w:rsidP="00042643">
            <w:pPr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Minimum: __________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br/>
              <w:t>Maximum: __________</w:t>
            </w:r>
          </w:p>
        </w:tc>
        <w:tc>
          <w:tcPr>
            <w:tcW w:w="13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EBB2E2" w14:textId="0967A079" w:rsidR="00042643" w:rsidRPr="0028582A" w:rsidRDefault="00042643" w:rsidP="00042643">
            <w:pPr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INR per MW</w:t>
            </w:r>
          </w:p>
        </w:tc>
        <w:tc>
          <w:tcPr>
            <w:tcW w:w="2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3A5FB1" w14:textId="6783FD4C" w:rsidR="00042643" w:rsidRPr="0028582A" w:rsidRDefault="00042643" w:rsidP="00042643">
            <w:pPr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__________ %</w:t>
            </w:r>
          </w:p>
        </w:tc>
      </w:tr>
    </w:tbl>
    <w:p w14:paraId="598039DB" w14:textId="77777777" w:rsidR="00A41E7B" w:rsidRPr="0028582A" w:rsidRDefault="00A41E7B" w:rsidP="00A41E7B">
      <w:pPr>
        <w:keepNext/>
        <w:keepLines/>
        <w:pageBreakBefore/>
        <w:spacing w:before="200" w:after="100"/>
        <w:outlineLvl w:val="0"/>
        <w:rPr>
          <w:rFonts w:ascii="Aptos" w:eastAsia="MS Gothic" w:hAnsi="Aptos" w:cs="Times New Roman"/>
          <w:b/>
          <w:bCs/>
          <w:color w:val="000000"/>
          <w:sz w:val="30"/>
          <w:szCs w:val="28"/>
        </w:rPr>
      </w:pPr>
      <w:r w:rsidRPr="0028582A">
        <w:rPr>
          <w:rFonts w:ascii="Aptos" w:eastAsia="MS Gothic" w:hAnsi="Aptos" w:cs="Times New Roman"/>
          <w:b/>
          <w:bCs/>
          <w:color w:val="000000"/>
          <w:sz w:val="30"/>
          <w:szCs w:val="28"/>
        </w:rPr>
        <w:lastRenderedPageBreak/>
        <w:t>6. Cyclone</w:t>
      </w:r>
    </w:p>
    <w:p w14:paraId="273860BD" w14:textId="3FAE718E" w:rsidR="00A41E7B" w:rsidRPr="0028582A" w:rsidRDefault="00A41E7B" w:rsidP="00A41E7B">
      <w:pPr>
        <w:keepNext/>
        <w:spacing w:before="160" w:line="276" w:lineRule="auto"/>
        <w:rPr>
          <w:rFonts w:ascii="Aptos" w:hAnsi="Aptos" w:cs="Times New Roman"/>
          <w:b/>
          <w:color w:val="000000"/>
          <w:sz w:val="22"/>
        </w:rPr>
      </w:pPr>
      <w:r w:rsidRPr="0028582A">
        <w:rPr>
          <w:rFonts w:ascii="Aptos" w:hAnsi="Aptos" w:cs="Times New Roman"/>
          <w:b/>
          <w:color w:val="000000"/>
          <w:sz w:val="22"/>
        </w:rPr>
        <w:t>6.</w:t>
      </w:r>
      <w:r w:rsidR="00555776" w:rsidRPr="0028582A">
        <w:rPr>
          <w:rFonts w:ascii="Aptos" w:hAnsi="Aptos"/>
          <w:sz w:val="22"/>
        </w:rPr>
        <w:t xml:space="preserve"> </w:t>
      </w:r>
      <w:r w:rsidR="0088367D" w:rsidRPr="0028582A">
        <w:rPr>
          <w:rFonts w:ascii="Aptos" w:hAnsi="Aptos" w:cs="Times New Roman"/>
          <w:b/>
          <w:color w:val="000000"/>
          <w:sz w:val="22"/>
        </w:rPr>
        <w:t>What is the estimated probability of significant operational, electrical, or structural failure in distribution systems at cyclone intensities I1 and I2?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45"/>
        <w:gridCol w:w="1341"/>
        <w:gridCol w:w="7329"/>
      </w:tblGrid>
      <w:tr w:rsidR="00C24888" w:rsidRPr="0028582A" w14:paraId="1D79F952" w14:textId="77777777" w:rsidTr="00C248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956303" w14:textId="33F95D3F" w:rsidR="00C24888" w:rsidRPr="0028582A" w:rsidRDefault="00C24888" w:rsidP="00C24888">
            <w:pPr>
              <w:spacing w:after="20"/>
              <w:rPr>
                <w:rFonts w:ascii="Aptos" w:hAnsi="Aptos" w:cs="Times New Roman"/>
                <w:color w:val="000000"/>
                <w:sz w:val="22"/>
                <w:lang w:val="en-IN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>Cyclone Speed (m/s)</w:t>
            </w:r>
          </w:p>
        </w:tc>
        <w:tc>
          <w:tcPr>
            <w:tcW w:w="0" w:type="auto"/>
            <w:hideMark/>
          </w:tcPr>
          <w:p w14:paraId="300444E7" w14:textId="77777777" w:rsidR="00C24888" w:rsidRPr="0028582A" w:rsidRDefault="00C24888" w:rsidP="00C24888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Times New Roman"/>
                <w:color w:val="000000"/>
                <w:sz w:val="22"/>
                <w:lang w:val="en-IN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>Unit</w:t>
            </w:r>
          </w:p>
        </w:tc>
        <w:tc>
          <w:tcPr>
            <w:tcW w:w="0" w:type="auto"/>
            <w:hideMark/>
          </w:tcPr>
          <w:p w14:paraId="2ED43174" w14:textId="77777777" w:rsidR="00C24888" w:rsidRPr="0028582A" w:rsidRDefault="00C24888" w:rsidP="00C24888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Times New Roman"/>
                <w:color w:val="000000"/>
                <w:sz w:val="22"/>
                <w:lang w:val="en-IN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>Response (select one)</w:t>
            </w:r>
          </w:p>
        </w:tc>
      </w:tr>
      <w:tr w:rsidR="00C24888" w:rsidRPr="0028582A" w14:paraId="0622CC80" w14:textId="77777777" w:rsidTr="00C248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hideMark/>
          </w:tcPr>
          <w:p w14:paraId="6B5E91E2" w14:textId="77777777" w:rsidR="00C24888" w:rsidRPr="0028582A" w:rsidRDefault="00C24888" w:rsidP="00C24888">
            <w:pPr>
              <w:spacing w:after="20"/>
              <w:rPr>
                <w:rFonts w:ascii="Aptos" w:hAnsi="Aptos" w:cs="Times New Roman"/>
                <w:color w:val="000000"/>
                <w:sz w:val="22"/>
                <w:lang w:val="en-IN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>I1</w:t>
            </w:r>
          </w:p>
        </w:tc>
        <w:tc>
          <w:tcPr>
            <w:tcW w:w="0" w:type="auto"/>
            <w:shd w:val="clear" w:color="auto" w:fill="auto"/>
            <w:hideMark/>
          </w:tcPr>
          <w:p w14:paraId="260F75CD" w14:textId="77777777" w:rsidR="00C24888" w:rsidRPr="0028582A" w:rsidRDefault="00C24888" w:rsidP="00C24888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cs="Times New Roman"/>
                <w:color w:val="000000"/>
                <w:sz w:val="22"/>
                <w:lang w:val="en-IN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>% probability</w:t>
            </w:r>
          </w:p>
        </w:tc>
        <w:tc>
          <w:tcPr>
            <w:tcW w:w="0" w:type="auto"/>
            <w:shd w:val="clear" w:color="auto" w:fill="auto"/>
            <w:hideMark/>
          </w:tcPr>
          <w:p w14:paraId="3A270620" w14:textId="77777777" w:rsidR="00C24888" w:rsidRPr="0028582A" w:rsidRDefault="00C24888" w:rsidP="00C24888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cs="Times New Roman"/>
                <w:color w:val="000000"/>
                <w:sz w:val="22"/>
                <w:lang w:val="en-IN"/>
              </w:rPr>
            </w:pPr>
            <w:r w:rsidRPr="0028582A">
              <w:rPr>
                <w:rFonts w:ascii="Aptos" w:hAnsi="Aptos" w:cs="Segoe UI Symbol"/>
                <w:color w:val="000000"/>
                <w:sz w:val="22"/>
                <w:lang w:val="en-IN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 xml:space="preserve"> &lt;5% </w:t>
            </w:r>
            <w:r w:rsidRPr="0028582A">
              <w:rPr>
                <w:rFonts w:ascii="Aptos" w:hAnsi="Aptos" w:cs="Segoe UI Symbol"/>
                <w:color w:val="000000"/>
                <w:sz w:val="22"/>
                <w:lang w:val="en-IN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 xml:space="preserve"> 5</w:t>
            </w:r>
            <w:r w:rsidRPr="0028582A">
              <w:rPr>
                <w:rFonts w:ascii="Aptos" w:hAnsi="Aptos" w:cs="Arial"/>
                <w:color w:val="000000"/>
                <w:sz w:val="22"/>
                <w:lang w:val="en-IN"/>
              </w:rPr>
              <w:t>–</w:t>
            </w:r>
            <w:r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 xml:space="preserve">10% </w:t>
            </w:r>
            <w:r w:rsidRPr="0028582A">
              <w:rPr>
                <w:rFonts w:ascii="Aptos" w:hAnsi="Aptos" w:cs="Segoe UI Symbol"/>
                <w:color w:val="000000"/>
                <w:sz w:val="22"/>
                <w:lang w:val="en-IN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 xml:space="preserve"> 10</w:t>
            </w:r>
            <w:r w:rsidRPr="0028582A">
              <w:rPr>
                <w:rFonts w:ascii="Aptos" w:hAnsi="Aptos" w:cs="Arial"/>
                <w:color w:val="000000"/>
                <w:sz w:val="22"/>
                <w:lang w:val="en-IN"/>
              </w:rPr>
              <w:t>–</w:t>
            </w:r>
            <w:r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 xml:space="preserve">25% </w:t>
            </w:r>
            <w:r w:rsidRPr="0028582A">
              <w:rPr>
                <w:rFonts w:ascii="Aptos" w:hAnsi="Aptos" w:cs="Segoe UI Symbol"/>
                <w:color w:val="000000"/>
                <w:sz w:val="22"/>
                <w:lang w:val="en-IN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 xml:space="preserve"> 25</w:t>
            </w:r>
            <w:r w:rsidRPr="0028582A">
              <w:rPr>
                <w:rFonts w:ascii="Aptos" w:hAnsi="Aptos" w:cs="Arial"/>
                <w:color w:val="000000"/>
                <w:sz w:val="22"/>
                <w:lang w:val="en-IN"/>
              </w:rPr>
              <w:t>–</w:t>
            </w:r>
            <w:r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 xml:space="preserve">50% </w:t>
            </w:r>
            <w:r w:rsidRPr="0028582A">
              <w:rPr>
                <w:rFonts w:ascii="Aptos" w:hAnsi="Aptos" w:cs="Segoe UI Symbol"/>
                <w:color w:val="000000"/>
                <w:sz w:val="22"/>
                <w:lang w:val="en-IN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 xml:space="preserve"> 50</w:t>
            </w:r>
            <w:r w:rsidRPr="0028582A">
              <w:rPr>
                <w:rFonts w:ascii="Aptos" w:hAnsi="Aptos" w:cs="Arial"/>
                <w:color w:val="000000"/>
                <w:sz w:val="22"/>
                <w:lang w:val="en-IN"/>
              </w:rPr>
              <w:t>–</w:t>
            </w:r>
            <w:r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 xml:space="preserve">75% </w:t>
            </w:r>
            <w:r w:rsidRPr="0028582A">
              <w:rPr>
                <w:rFonts w:ascii="Aptos" w:hAnsi="Aptos" w:cs="Segoe UI Symbol"/>
                <w:color w:val="000000"/>
                <w:sz w:val="22"/>
                <w:lang w:val="en-IN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 xml:space="preserve"> &gt;75% </w:t>
            </w:r>
            <w:r w:rsidRPr="0028582A">
              <w:rPr>
                <w:rFonts w:ascii="Aptos" w:hAnsi="Aptos" w:cs="Segoe UI Symbol"/>
                <w:color w:val="000000"/>
                <w:sz w:val="22"/>
                <w:lang w:val="en-IN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 xml:space="preserve"> Other (please specify): ____________________ </w:t>
            </w:r>
            <w:r w:rsidRPr="0028582A">
              <w:rPr>
                <w:rFonts w:ascii="Aptos" w:hAnsi="Aptos" w:cs="Segoe UI Symbol"/>
                <w:color w:val="000000"/>
                <w:sz w:val="22"/>
                <w:lang w:val="en-IN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 xml:space="preserve"> Not sure / insufficient data</w:t>
            </w:r>
          </w:p>
        </w:tc>
      </w:tr>
      <w:tr w:rsidR="00C24888" w:rsidRPr="0028582A" w14:paraId="0FC9A42C" w14:textId="77777777" w:rsidTr="00C248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0BF9EF" w14:textId="77777777" w:rsidR="00C24888" w:rsidRPr="0028582A" w:rsidRDefault="00C24888" w:rsidP="00C24888">
            <w:pPr>
              <w:spacing w:after="20"/>
              <w:rPr>
                <w:rFonts w:ascii="Aptos" w:hAnsi="Aptos" w:cs="Times New Roman"/>
                <w:color w:val="000000"/>
                <w:sz w:val="22"/>
                <w:lang w:val="en-IN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>I2</w:t>
            </w:r>
          </w:p>
        </w:tc>
        <w:tc>
          <w:tcPr>
            <w:tcW w:w="0" w:type="auto"/>
            <w:hideMark/>
          </w:tcPr>
          <w:p w14:paraId="667FF879" w14:textId="77777777" w:rsidR="00C24888" w:rsidRPr="0028582A" w:rsidRDefault="00C24888" w:rsidP="00C24888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Times New Roman"/>
                <w:color w:val="000000"/>
                <w:sz w:val="22"/>
                <w:lang w:val="en-IN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>% probability</w:t>
            </w:r>
          </w:p>
        </w:tc>
        <w:tc>
          <w:tcPr>
            <w:tcW w:w="0" w:type="auto"/>
            <w:hideMark/>
          </w:tcPr>
          <w:p w14:paraId="566C3211" w14:textId="77777777" w:rsidR="00C24888" w:rsidRPr="0028582A" w:rsidRDefault="00C24888" w:rsidP="00C24888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Times New Roman"/>
                <w:color w:val="000000"/>
                <w:sz w:val="22"/>
                <w:lang w:val="en-IN"/>
              </w:rPr>
            </w:pPr>
            <w:r w:rsidRPr="0028582A">
              <w:rPr>
                <w:rFonts w:ascii="Aptos" w:hAnsi="Aptos" w:cs="Segoe UI Symbol"/>
                <w:color w:val="000000"/>
                <w:sz w:val="22"/>
                <w:lang w:val="en-IN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 xml:space="preserve"> &lt;5% </w:t>
            </w:r>
            <w:r w:rsidRPr="0028582A">
              <w:rPr>
                <w:rFonts w:ascii="Aptos" w:hAnsi="Aptos" w:cs="Segoe UI Symbol"/>
                <w:color w:val="000000"/>
                <w:sz w:val="22"/>
                <w:lang w:val="en-IN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 xml:space="preserve"> 5</w:t>
            </w:r>
            <w:r w:rsidRPr="0028582A">
              <w:rPr>
                <w:rFonts w:ascii="Aptos" w:hAnsi="Aptos" w:cs="Arial"/>
                <w:color w:val="000000"/>
                <w:sz w:val="22"/>
                <w:lang w:val="en-IN"/>
              </w:rPr>
              <w:t>–</w:t>
            </w:r>
            <w:r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 xml:space="preserve">10% </w:t>
            </w:r>
            <w:r w:rsidRPr="0028582A">
              <w:rPr>
                <w:rFonts w:ascii="Aptos" w:hAnsi="Aptos" w:cs="Segoe UI Symbol"/>
                <w:color w:val="000000"/>
                <w:sz w:val="22"/>
                <w:lang w:val="en-IN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 xml:space="preserve"> 10</w:t>
            </w:r>
            <w:r w:rsidRPr="0028582A">
              <w:rPr>
                <w:rFonts w:ascii="Aptos" w:hAnsi="Aptos" w:cs="Arial"/>
                <w:color w:val="000000"/>
                <w:sz w:val="22"/>
                <w:lang w:val="en-IN"/>
              </w:rPr>
              <w:t>–</w:t>
            </w:r>
            <w:r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 xml:space="preserve">25% </w:t>
            </w:r>
            <w:r w:rsidRPr="0028582A">
              <w:rPr>
                <w:rFonts w:ascii="Aptos" w:hAnsi="Aptos" w:cs="Segoe UI Symbol"/>
                <w:color w:val="000000"/>
                <w:sz w:val="22"/>
                <w:lang w:val="en-IN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 xml:space="preserve"> 25</w:t>
            </w:r>
            <w:r w:rsidRPr="0028582A">
              <w:rPr>
                <w:rFonts w:ascii="Aptos" w:hAnsi="Aptos" w:cs="Arial"/>
                <w:color w:val="000000"/>
                <w:sz w:val="22"/>
                <w:lang w:val="en-IN"/>
              </w:rPr>
              <w:t>–</w:t>
            </w:r>
            <w:r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 xml:space="preserve">50% </w:t>
            </w:r>
            <w:r w:rsidRPr="0028582A">
              <w:rPr>
                <w:rFonts w:ascii="Aptos" w:hAnsi="Aptos" w:cs="Segoe UI Symbol"/>
                <w:color w:val="000000"/>
                <w:sz w:val="22"/>
                <w:lang w:val="en-IN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 xml:space="preserve"> 50</w:t>
            </w:r>
            <w:r w:rsidRPr="0028582A">
              <w:rPr>
                <w:rFonts w:ascii="Aptos" w:hAnsi="Aptos" w:cs="Arial"/>
                <w:color w:val="000000"/>
                <w:sz w:val="22"/>
                <w:lang w:val="en-IN"/>
              </w:rPr>
              <w:t>–</w:t>
            </w:r>
            <w:r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 xml:space="preserve">75% </w:t>
            </w:r>
            <w:r w:rsidRPr="0028582A">
              <w:rPr>
                <w:rFonts w:ascii="Aptos" w:hAnsi="Aptos" w:cs="Segoe UI Symbol"/>
                <w:color w:val="000000"/>
                <w:sz w:val="22"/>
                <w:lang w:val="en-IN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 xml:space="preserve"> &gt;75% </w:t>
            </w:r>
            <w:r w:rsidRPr="0028582A">
              <w:rPr>
                <w:rFonts w:ascii="Aptos" w:hAnsi="Aptos" w:cs="Segoe UI Symbol"/>
                <w:color w:val="000000"/>
                <w:sz w:val="22"/>
                <w:lang w:val="en-IN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 xml:space="preserve"> Other (please specify): ____________________ </w:t>
            </w:r>
            <w:r w:rsidRPr="0028582A">
              <w:rPr>
                <w:rFonts w:ascii="Aptos" w:hAnsi="Aptos" w:cs="Segoe UI Symbol"/>
                <w:color w:val="000000"/>
                <w:sz w:val="22"/>
                <w:lang w:val="en-IN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 xml:space="preserve"> Not sure / insufficient data</w:t>
            </w:r>
          </w:p>
        </w:tc>
      </w:tr>
    </w:tbl>
    <w:p w14:paraId="525D5896" w14:textId="77777777" w:rsidR="00A41E7B" w:rsidRPr="0028582A" w:rsidRDefault="00A41E7B" w:rsidP="00A41E7B">
      <w:pPr>
        <w:spacing w:after="20"/>
        <w:rPr>
          <w:rFonts w:ascii="Aptos" w:hAnsi="Aptos" w:cs="Times New Roman"/>
          <w:color w:val="000000"/>
          <w:sz w:val="22"/>
        </w:rPr>
      </w:pPr>
    </w:p>
    <w:p w14:paraId="621C43A3" w14:textId="46211F60" w:rsidR="00A41E7B" w:rsidRPr="0028582A" w:rsidRDefault="00A41E7B" w:rsidP="00A41E7B">
      <w:pPr>
        <w:keepNext/>
        <w:spacing w:before="160" w:line="276" w:lineRule="auto"/>
        <w:rPr>
          <w:rFonts w:ascii="Aptos" w:hAnsi="Aptos" w:cs="Times New Roman"/>
          <w:b/>
          <w:color w:val="000000"/>
          <w:sz w:val="22"/>
        </w:rPr>
      </w:pPr>
      <w:r w:rsidRPr="0028582A">
        <w:rPr>
          <w:rFonts w:ascii="Aptos" w:hAnsi="Aptos" w:cs="Times New Roman"/>
          <w:b/>
          <w:color w:val="000000"/>
          <w:sz w:val="22"/>
        </w:rPr>
        <w:t>6.</w:t>
      </w:r>
      <w:r w:rsidR="00C24888" w:rsidRPr="0028582A">
        <w:rPr>
          <w:rFonts w:ascii="Aptos" w:hAnsi="Aptos" w:cs="Times New Roman"/>
          <w:b/>
          <w:color w:val="000000"/>
          <w:sz w:val="22"/>
        </w:rPr>
        <w:t>2</w:t>
      </w:r>
      <w:r w:rsidRPr="0028582A">
        <w:rPr>
          <w:rFonts w:ascii="Aptos" w:hAnsi="Aptos" w:cs="Times New Roman"/>
          <w:b/>
          <w:color w:val="000000"/>
          <w:sz w:val="22"/>
        </w:rPr>
        <w:t xml:space="preserve"> Following cyclone-induced structural or major electrical failure, what restoration time is typically required before the distribution system can resume normal operation?</w:t>
      </w:r>
    </w:p>
    <w:tbl>
      <w:tblPr>
        <w:tblW w:w="0" w:type="auto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424"/>
      </w:tblGrid>
      <w:tr w:rsidR="00A41E7B" w:rsidRPr="0028582A" w14:paraId="43D7C9D0" w14:textId="77777777" w:rsidTr="00952956">
        <w:trPr>
          <w:cantSplit/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5BB98D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Unit</w:t>
            </w:r>
          </w:p>
        </w:tc>
        <w:tc>
          <w:tcPr>
            <w:tcW w:w="84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EA414B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i/>
                <w:color w:val="000000"/>
                <w:sz w:val="22"/>
              </w:rPr>
              <w:t>hours/days/months</w:t>
            </w:r>
          </w:p>
        </w:tc>
      </w:tr>
      <w:tr w:rsidR="00A41E7B" w:rsidRPr="0028582A" w14:paraId="7F47DDA3" w14:textId="77777777" w:rsidTr="00952956">
        <w:trPr>
          <w:cantSplit/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661C29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Response</w:t>
            </w: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br/>
              <w:t>(select one)</w:t>
            </w:r>
          </w:p>
        </w:tc>
        <w:tc>
          <w:tcPr>
            <w:tcW w:w="84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532471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&lt;24 hours</w:t>
            </w:r>
          </w:p>
          <w:p w14:paraId="60A9CAD5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1–3 days</w:t>
            </w:r>
          </w:p>
          <w:p w14:paraId="6CD727AA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3–7 days</w:t>
            </w:r>
          </w:p>
          <w:p w14:paraId="1519A03E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1–4 weeks</w:t>
            </w:r>
          </w:p>
          <w:p w14:paraId="13252B31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1–3 months</w:t>
            </w:r>
          </w:p>
          <w:p w14:paraId="13F6A0EA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&gt;3 months</w:t>
            </w:r>
          </w:p>
          <w:p w14:paraId="7787E7A1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Other (please specify): ______________________________</w:t>
            </w:r>
          </w:p>
          <w:p w14:paraId="33CDF54A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Not sure / insufficient data</w:t>
            </w:r>
          </w:p>
        </w:tc>
      </w:tr>
    </w:tbl>
    <w:p w14:paraId="030EBA8B" w14:textId="77777777" w:rsidR="00A41E7B" w:rsidRPr="0028582A" w:rsidRDefault="00A41E7B" w:rsidP="00A41E7B">
      <w:pPr>
        <w:spacing w:after="20"/>
        <w:rPr>
          <w:rFonts w:ascii="Aptos" w:hAnsi="Aptos" w:cs="Times New Roman"/>
          <w:color w:val="000000"/>
          <w:sz w:val="22"/>
        </w:rPr>
      </w:pPr>
    </w:p>
    <w:p w14:paraId="67171194" w14:textId="244F3BDA" w:rsidR="00A41E7B" w:rsidRPr="0028582A" w:rsidRDefault="00A41E7B" w:rsidP="00A41E7B">
      <w:pPr>
        <w:keepNext/>
        <w:spacing w:before="160" w:line="276" w:lineRule="auto"/>
        <w:rPr>
          <w:rFonts w:ascii="Aptos" w:hAnsi="Aptos" w:cs="Times New Roman"/>
          <w:b/>
          <w:color w:val="000000"/>
          <w:sz w:val="22"/>
        </w:rPr>
      </w:pPr>
      <w:r w:rsidRPr="0028582A">
        <w:rPr>
          <w:rFonts w:ascii="Aptos" w:hAnsi="Aptos" w:cs="Times New Roman"/>
          <w:b/>
          <w:color w:val="000000"/>
          <w:sz w:val="22"/>
        </w:rPr>
        <w:t>6.</w:t>
      </w:r>
      <w:r w:rsidR="00C24888" w:rsidRPr="0028582A">
        <w:rPr>
          <w:rFonts w:ascii="Aptos" w:hAnsi="Aptos" w:cs="Times New Roman"/>
          <w:b/>
          <w:color w:val="000000"/>
          <w:sz w:val="22"/>
        </w:rPr>
        <w:t>4</w:t>
      </w:r>
      <w:r w:rsidRPr="0028582A">
        <w:rPr>
          <w:rFonts w:ascii="Aptos" w:hAnsi="Aptos" w:cs="Times New Roman"/>
          <w:b/>
          <w:color w:val="000000"/>
          <w:sz w:val="22"/>
        </w:rPr>
        <w:t xml:space="preserve"> Following a cyclone-induced protective shutdown without major physical damage, what restoration time is typically required before the distribution system can resume normal operation?</w:t>
      </w:r>
    </w:p>
    <w:tbl>
      <w:tblPr>
        <w:tblW w:w="0" w:type="auto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424"/>
      </w:tblGrid>
      <w:tr w:rsidR="00A41E7B" w:rsidRPr="0028582A" w14:paraId="0C35A70E" w14:textId="77777777" w:rsidTr="00952956">
        <w:trPr>
          <w:cantSplit/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0A459D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Unit</w:t>
            </w:r>
          </w:p>
        </w:tc>
        <w:tc>
          <w:tcPr>
            <w:tcW w:w="84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1D89A0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i/>
                <w:color w:val="000000"/>
                <w:sz w:val="22"/>
              </w:rPr>
              <w:t>hours/days</w:t>
            </w:r>
          </w:p>
        </w:tc>
      </w:tr>
      <w:tr w:rsidR="00A41E7B" w:rsidRPr="0028582A" w14:paraId="533745DE" w14:textId="77777777" w:rsidTr="00952956">
        <w:trPr>
          <w:cantSplit/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567518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Response</w:t>
            </w: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br/>
              <w:t>(select one)</w:t>
            </w:r>
          </w:p>
        </w:tc>
        <w:tc>
          <w:tcPr>
            <w:tcW w:w="84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D6C540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&lt;2 hours</w:t>
            </w:r>
          </w:p>
          <w:p w14:paraId="065A168D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2–6 hours</w:t>
            </w:r>
          </w:p>
          <w:p w14:paraId="491FC643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6–24 hours</w:t>
            </w:r>
          </w:p>
          <w:p w14:paraId="6305C42A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1–3 days</w:t>
            </w:r>
          </w:p>
          <w:p w14:paraId="6F437890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3–7 days</w:t>
            </w:r>
          </w:p>
          <w:p w14:paraId="0A752F71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&gt;7 days</w:t>
            </w:r>
          </w:p>
          <w:p w14:paraId="4CA9B0BB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Other (please specify): ______________________________</w:t>
            </w:r>
          </w:p>
          <w:p w14:paraId="24EDD5FE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Not sure / insufficient data</w:t>
            </w:r>
          </w:p>
        </w:tc>
      </w:tr>
    </w:tbl>
    <w:p w14:paraId="0A803243" w14:textId="77777777" w:rsidR="00A41E7B" w:rsidRPr="0028582A" w:rsidRDefault="00A41E7B" w:rsidP="00A41E7B">
      <w:pPr>
        <w:spacing w:after="20"/>
        <w:rPr>
          <w:rFonts w:ascii="Aptos" w:hAnsi="Aptos" w:cs="Times New Roman"/>
          <w:color w:val="000000"/>
          <w:sz w:val="22"/>
        </w:rPr>
      </w:pPr>
    </w:p>
    <w:p w14:paraId="7314FB4B" w14:textId="0DA7E870" w:rsidR="00A41E7B" w:rsidRPr="0028582A" w:rsidRDefault="00A41E7B" w:rsidP="00A41E7B">
      <w:pPr>
        <w:keepNext/>
        <w:spacing w:before="160" w:line="276" w:lineRule="auto"/>
        <w:rPr>
          <w:rFonts w:ascii="Aptos" w:hAnsi="Aptos" w:cs="Times New Roman"/>
          <w:b/>
          <w:color w:val="000000"/>
          <w:sz w:val="22"/>
        </w:rPr>
      </w:pPr>
      <w:r w:rsidRPr="0028582A">
        <w:rPr>
          <w:rFonts w:ascii="Aptos" w:hAnsi="Aptos" w:cs="Times New Roman"/>
          <w:b/>
          <w:color w:val="000000"/>
          <w:sz w:val="22"/>
        </w:rPr>
        <w:lastRenderedPageBreak/>
        <w:t>6.</w:t>
      </w:r>
      <w:r w:rsidR="00C24888" w:rsidRPr="0028582A">
        <w:rPr>
          <w:rFonts w:ascii="Aptos" w:hAnsi="Aptos" w:cs="Times New Roman"/>
          <w:b/>
          <w:color w:val="000000"/>
          <w:sz w:val="22"/>
        </w:rPr>
        <w:t>5</w:t>
      </w:r>
      <w:r w:rsidRPr="0028582A">
        <w:rPr>
          <w:rFonts w:ascii="Aptos" w:hAnsi="Aptos" w:cs="Times New Roman"/>
          <w:b/>
          <w:color w:val="000000"/>
          <w:sz w:val="22"/>
        </w:rPr>
        <w:t xml:space="preserve"> For each cyclone-resilience measure </w:t>
      </w:r>
      <w:r w:rsidR="00AD1782" w:rsidRPr="0028582A">
        <w:rPr>
          <w:rFonts w:ascii="Aptos" w:hAnsi="Aptos" w:cs="Times New Roman"/>
          <w:b/>
          <w:color w:val="000000"/>
          <w:sz w:val="22"/>
        </w:rPr>
        <w:t>below, estimate</w:t>
      </w:r>
      <w:r w:rsidRPr="0028582A">
        <w:rPr>
          <w:rFonts w:ascii="Aptos" w:hAnsi="Aptos" w:cs="Times New Roman"/>
          <w:b/>
          <w:color w:val="000000"/>
          <w:sz w:val="22"/>
        </w:rPr>
        <w:t xml:space="preserve"> the implementation cost, and provide the expected reduction in cyclone-related failure risk.</w:t>
      </w:r>
    </w:p>
    <w:tbl>
      <w:tblPr>
        <w:tblW w:w="9878" w:type="dxa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843"/>
        <w:gridCol w:w="2693"/>
        <w:gridCol w:w="2745"/>
        <w:gridCol w:w="1508"/>
        <w:gridCol w:w="2089"/>
      </w:tblGrid>
      <w:tr w:rsidR="00A41E7B" w:rsidRPr="0028582A" w14:paraId="6F21528D" w14:textId="77777777" w:rsidTr="002E36ED">
        <w:trPr>
          <w:cantSplit/>
          <w:trHeight w:val="835"/>
          <w:tblHeader/>
          <w:jc w:val="center"/>
        </w:trPr>
        <w:tc>
          <w:tcPr>
            <w:tcW w:w="8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F96CFA" w14:textId="77777777" w:rsidR="00A41E7B" w:rsidRPr="0028582A" w:rsidRDefault="00A41E7B" w:rsidP="00A41E7B">
            <w:pPr>
              <w:keepNext/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S.No.</w:t>
            </w:r>
          </w:p>
        </w:tc>
        <w:tc>
          <w:tcPr>
            <w:tcW w:w="26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D668B2" w14:textId="77777777" w:rsidR="00A41E7B" w:rsidRPr="0028582A" w:rsidRDefault="00A41E7B" w:rsidP="00A41E7B">
            <w:pPr>
              <w:keepNext/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Measure</w:t>
            </w:r>
          </w:p>
        </w:tc>
        <w:tc>
          <w:tcPr>
            <w:tcW w:w="274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7B3F25" w14:textId="77777777" w:rsidR="00A41E7B" w:rsidRPr="0028582A" w:rsidRDefault="00A41E7B" w:rsidP="00A41E7B">
            <w:pPr>
              <w:keepNext/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Cost Range</w:t>
            </w:r>
          </w:p>
        </w:tc>
        <w:tc>
          <w:tcPr>
            <w:tcW w:w="15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32370D" w14:textId="77777777" w:rsidR="00A41E7B" w:rsidRPr="0028582A" w:rsidRDefault="00A41E7B" w:rsidP="00A41E7B">
            <w:pPr>
              <w:keepNext/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Unit</w:t>
            </w:r>
          </w:p>
        </w:tc>
        <w:tc>
          <w:tcPr>
            <w:tcW w:w="20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76A192" w14:textId="77777777" w:rsidR="00A41E7B" w:rsidRPr="0028582A" w:rsidRDefault="00A41E7B" w:rsidP="00A41E7B">
            <w:pPr>
              <w:keepNext/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Expected Reduction in Failure Risk (%)</w:t>
            </w:r>
          </w:p>
        </w:tc>
      </w:tr>
      <w:tr w:rsidR="00A41E7B" w:rsidRPr="0028582A" w14:paraId="528BEEAF" w14:textId="77777777" w:rsidTr="002E36ED">
        <w:trPr>
          <w:cantSplit/>
          <w:trHeight w:val="893"/>
          <w:jc w:val="center"/>
        </w:trPr>
        <w:tc>
          <w:tcPr>
            <w:tcW w:w="8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68D671" w14:textId="77777777" w:rsidR="00A41E7B" w:rsidRPr="0028582A" w:rsidRDefault="00A41E7B" w:rsidP="00A41E7B">
            <w:pPr>
              <w:keepNext/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a</w:t>
            </w:r>
          </w:p>
        </w:tc>
        <w:tc>
          <w:tcPr>
            <w:tcW w:w="26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F7AA8F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Pole control upgrade</w:t>
            </w:r>
          </w:p>
        </w:tc>
        <w:tc>
          <w:tcPr>
            <w:tcW w:w="274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56ED05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Minimum: __________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br/>
              <w:t>Maximum: __________</w:t>
            </w:r>
          </w:p>
        </w:tc>
        <w:tc>
          <w:tcPr>
            <w:tcW w:w="15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CF8DB7" w14:textId="77777777" w:rsidR="00A41E7B" w:rsidRPr="0028582A" w:rsidRDefault="00A41E7B" w:rsidP="00A41E7B">
            <w:pPr>
              <w:keepNext/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INR per MW</w:t>
            </w:r>
          </w:p>
        </w:tc>
        <w:tc>
          <w:tcPr>
            <w:tcW w:w="20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7C8875" w14:textId="77777777" w:rsidR="00A41E7B" w:rsidRPr="0028582A" w:rsidRDefault="00A41E7B" w:rsidP="00A41E7B">
            <w:pPr>
              <w:keepNext/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__________ %</w:t>
            </w:r>
          </w:p>
        </w:tc>
      </w:tr>
      <w:tr w:rsidR="00A41E7B" w:rsidRPr="0028582A" w14:paraId="2C2FBFA5" w14:textId="77777777" w:rsidTr="002E36ED">
        <w:trPr>
          <w:cantSplit/>
          <w:trHeight w:val="893"/>
          <w:jc w:val="center"/>
        </w:trPr>
        <w:tc>
          <w:tcPr>
            <w:tcW w:w="8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5084EB" w14:textId="77777777" w:rsidR="00A41E7B" w:rsidRPr="0028582A" w:rsidRDefault="00A41E7B" w:rsidP="00A41E7B">
            <w:pPr>
              <w:keepNext/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b</w:t>
            </w:r>
          </w:p>
        </w:tc>
        <w:tc>
          <w:tcPr>
            <w:tcW w:w="26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0800F0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Pole strengthening</w:t>
            </w:r>
          </w:p>
        </w:tc>
        <w:tc>
          <w:tcPr>
            <w:tcW w:w="274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18E1A9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Minimum: __________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br/>
              <w:t>Maximum: __________</w:t>
            </w:r>
          </w:p>
        </w:tc>
        <w:tc>
          <w:tcPr>
            <w:tcW w:w="15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95EE95" w14:textId="77777777" w:rsidR="00A41E7B" w:rsidRPr="0028582A" w:rsidRDefault="00A41E7B" w:rsidP="00A41E7B">
            <w:pPr>
              <w:keepNext/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INR per MW</w:t>
            </w:r>
          </w:p>
        </w:tc>
        <w:tc>
          <w:tcPr>
            <w:tcW w:w="20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EE89F7" w14:textId="77777777" w:rsidR="00A41E7B" w:rsidRPr="0028582A" w:rsidRDefault="00A41E7B" w:rsidP="00A41E7B">
            <w:pPr>
              <w:keepNext/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__________ %</w:t>
            </w:r>
          </w:p>
        </w:tc>
      </w:tr>
      <w:tr w:rsidR="00A41E7B" w:rsidRPr="0028582A" w14:paraId="408A713B" w14:textId="77777777" w:rsidTr="002E36ED">
        <w:trPr>
          <w:cantSplit/>
          <w:trHeight w:val="893"/>
          <w:jc w:val="center"/>
        </w:trPr>
        <w:tc>
          <w:tcPr>
            <w:tcW w:w="8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D7DA9C" w14:textId="77777777" w:rsidR="00A41E7B" w:rsidRPr="0028582A" w:rsidRDefault="00A41E7B" w:rsidP="00A41E7B">
            <w:pPr>
              <w:keepNext/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c</w:t>
            </w:r>
          </w:p>
        </w:tc>
        <w:tc>
          <w:tcPr>
            <w:tcW w:w="26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EA58F4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Typhoon-rated transformer</w:t>
            </w:r>
          </w:p>
        </w:tc>
        <w:tc>
          <w:tcPr>
            <w:tcW w:w="274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637104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Minimum: __________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br/>
              <w:t>Maximum: __________</w:t>
            </w:r>
          </w:p>
        </w:tc>
        <w:tc>
          <w:tcPr>
            <w:tcW w:w="15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F38158" w14:textId="77777777" w:rsidR="00A41E7B" w:rsidRPr="0028582A" w:rsidRDefault="00A41E7B" w:rsidP="00A41E7B">
            <w:pPr>
              <w:keepNext/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INR per MW</w:t>
            </w:r>
          </w:p>
        </w:tc>
        <w:tc>
          <w:tcPr>
            <w:tcW w:w="20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B5CD1C" w14:textId="77777777" w:rsidR="00A41E7B" w:rsidRPr="0028582A" w:rsidRDefault="00A41E7B" w:rsidP="00A41E7B">
            <w:pPr>
              <w:keepNext/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__________ %</w:t>
            </w:r>
          </w:p>
        </w:tc>
      </w:tr>
      <w:tr w:rsidR="00A41E7B" w:rsidRPr="0028582A" w14:paraId="16954CC4" w14:textId="77777777" w:rsidTr="002E36ED">
        <w:trPr>
          <w:cantSplit/>
          <w:trHeight w:val="893"/>
          <w:jc w:val="center"/>
        </w:trPr>
        <w:tc>
          <w:tcPr>
            <w:tcW w:w="8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26B7E8" w14:textId="77777777" w:rsidR="00A41E7B" w:rsidRPr="0028582A" w:rsidRDefault="00A41E7B" w:rsidP="00A41E7B">
            <w:pPr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d</w:t>
            </w:r>
          </w:p>
        </w:tc>
        <w:tc>
          <w:tcPr>
            <w:tcW w:w="26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92FFC2" w14:textId="77777777" w:rsidR="002A202E" w:rsidRPr="0028582A" w:rsidRDefault="00A41E7B" w:rsidP="00A41E7B">
            <w:pPr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Other suitable measure </w:t>
            </w:r>
            <w:r w:rsidR="002A202E" w:rsidRPr="0028582A">
              <w:rPr>
                <w:rFonts w:ascii="Aptos" w:hAnsi="Aptos" w:cs="Times New Roman"/>
                <w:color w:val="000000"/>
                <w:sz w:val="22"/>
              </w:rPr>
              <w:t>1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(please specify): </w:t>
            </w:r>
          </w:p>
          <w:p w14:paraId="1D0C4A80" w14:textId="77777777" w:rsidR="002A202E" w:rsidRPr="0028582A" w:rsidRDefault="002A202E" w:rsidP="00A41E7B">
            <w:pPr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</w:p>
          <w:p w14:paraId="5A6A0018" w14:textId="7664F9B8" w:rsidR="00A41E7B" w:rsidRPr="0028582A" w:rsidRDefault="00A41E7B" w:rsidP="00A41E7B">
            <w:pPr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________________________</w:t>
            </w:r>
          </w:p>
        </w:tc>
        <w:tc>
          <w:tcPr>
            <w:tcW w:w="274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927721" w14:textId="77777777" w:rsidR="00A41E7B" w:rsidRPr="0028582A" w:rsidRDefault="00A41E7B" w:rsidP="00A41E7B">
            <w:pPr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Minimum: __________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br/>
              <w:t>Maximum: __________</w:t>
            </w:r>
          </w:p>
        </w:tc>
        <w:tc>
          <w:tcPr>
            <w:tcW w:w="15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F101BC" w14:textId="77777777" w:rsidR="00A41E7B" w:rsidRPr="0028582A" w:rsidRDefault="00A41E7B" w:rsidP="00A41E7B">
            <w:pPr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INR per MW</w:t>
            </w:r>
          </w:p>
        </w:tc>
        <w:tc>
          <w:tcPr>
            <w:tcW w:w="20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DC4D7B" w14:textId="77777777" w:rsidR="00A41E7B" w:rsidRPr="0028582A" w:rsidRDefault="00A41E7B" w:rsidP="00A41E7B">
            <w:pPr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__________ %</w:t>
            </w:r>
          </w:p>
        </w:tc>
      </w:tr>
      <w:tr w:rsidR="00CC4314" w:rsidRPr="0028582A" w14:paraId="2F08BAF7" w14:textId="77777777" w:rsidTr="002E36ED">
        <w:trPr>
          <w:cantSplit/>
          <w:trHeight w:val="893"/>
          <w:jc w:val="center"/>
        </w:trPr>
        <w:tc>
          <w:tcPr>
            <w:tcW w:w="8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659B88" w14:textId="63E3DDD0" w:rsidR="00CC4314" w:rsidRPr="0028582A" w:rsidRDefault="00CC4314" w:rsidP="00CC4314">
            <w:pPr>
              <w:spacing w:after="0" w:line="240" w:lineRule="auto"/>
              <w:jc w:val="center"/>
              <w:rPr>
                <w:rFonts w:ascii="Aptos" w:hAnsi="Aptos" w:cs="Times New Roman"/>
                <w:b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e</w:t>
            </w:r>
          </w:p>
        </w:tc>
        <w:tc>
          <w:tcPr>
            <w:tcW w:w="26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899C87" w14:textId="77777777" w:rsidR="002A202E" w:rsidRPr="0028582A" w:rsidRDefault="00CC4314" w:rsidP="00CC4314">
            <w:pPr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Other suitable measure </w:t>
            </w:r>
            <w:r w:rsidR="002A202E" w:rsidRPr="0028582A">
              <w:rPr>
                <w:rFonts w:ascii="Aptos" w:hAnsi="Aptos" w:cs="Times New Roman"/>
                <w:color w:val="000000"/>
                <w:sz w:val="22"/>
              </w:rPr>
              <w:t>2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(please specify): </w:t>
            </w:r>
          </w:p>
          <w:p w14:paraId="4EB64E8D" w14:textId="77777777" w:rsidR="002A202E" w:rsidRPr="0028582A" w:rsidRDefault="002A202E" w:rsidP="00CC4314">
            <w:pPr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</w:p>
          <w:p w14:paraId="620C9D80" w14:textId="11FEC8AB" w:rsidR="00CC4314" w:rsidRPr="0028582A" w:rsidRDefault="00CC4314" w:rsidP="00CC4314">
            <w:pPr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_______________________</w:t>
            </w:r>
          </w:p>
        </w:tc>
        <w:tc>
          <w:tcPr>
            <w:tcW w:w="274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032353" w14:textId="08F5ACA7" w:rsidR="00CC4314" w:rsidRPr="0028582A" w:rsidRDefault="00CC4314" w:rsidP="00CC4314">
            <w:pPr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Minimum: __________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br/>
              <w:t>Maximum: __________</w:t>
            </w:r>
          </w:p>
        </w:tc>
        <w:tc>
          <w:tcPr>
            <w:tcW w:w="15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6EE93E" w14:textId="4F1A916A" w:rsidR="00CC4314" w:rsidRPr="0028582A" w:rsidRDefault="00CC4314" w:rsidP="00CC4314">
            <w:pPr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INR per MW</w:t>
            </w:r>
          </w:p>
        </w:tc>
        <w:tc>
          <w:tcPr>
            <w:tcW w:w="20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F6AAF1" w14:textId="1FF6B188" w:rsidR="00CC4314" w:rsidRPr="0028582A" w:rsidRDefault="00CC4314" w:rsidP="00CC4314">
            <w:pPr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__________ %</w:t>
            </w:r>
          </w:p>
        </w:tc>
      </w:tr>
      <w:tr w:rsidR="00CC4314" w:rsidRPr="0028582A" w14:paraId="7A8EC6A8" w14:textId="77777777" w:rsidTr="002E36ED">
        <w:trPr>
          <w:cantSplit/>
          <w:trHeight w:val="893"/>
          <w:jc w:val="center"/>
        </w:trPr>
        <w:tc>
          <w:tcPr>
            <w:tcW w:w="8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F96048" w14:textId="11D7A9D4" w:rsidR="00CC4314" w:rsidRPr="0028582A" w:rsidRDefault="00CC4314" w:rsidP="00CC4314">
            <w:pPr>
              <w:spacing w:after="0" w:line="240" w:lineRule="auto"/>
              <w:jc w:val="center"/>
              <w:rPr>
                <w:rFonts w:ascii="Aptos" w:hAnsi="Aptos" w:cs="Times New Roman"/>
                <w:b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f</w:t>
            </w:r>
          </w:p>
        </w:tc>
        <w:tc>
          <w:tcPr>
            <w:tcW w:w="26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B521AD" w14:textId="77777777" w:rsidR="002A202E" w:rsidRPr="0028582A" w:rsidRDefault="00CC4314" w:rsidP="00CC4314">
            <w:pPr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Other suitable measure </w:t>
            </w:r>
            <w:r w:rsidR="002A202E" w:rsidRPr="0028582A">
              <w:rPr>
                <w:rFonts w:ascii="Aptos" w:hAnsi="Aptos" w:cs="Times New Roman"/>
                <w:color w:val="000000"/>
                <w:sz w:val="22"/>
              </w:rPr>
              <w:t>3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(please specify): </w:t>
            </w:r>
          </w:p>
          <w:p w14:paraId="03B17C9A" w14:textId="77777777" w:rsidR="002A202E" w:rsidRPr="0028582A" w:rsidRDefault="002A202E" w:rsidP="00CC4314">
            <w:pPr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</w:p>
          <w:p w14:paraId="05EFA019" w14:textId="5A265084" w:rsidR="00CC4314" w:rsidRPr="0028582A" w:rsidRDefault="00CC4314" w:rsidP="00CC4314">
            <w:pPr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________________________</w:t>
            </w:r>
          </w:p>
        </w:tc>
        <w:tc>
          <w:tcPr>
            <w:tcW w:w="274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DD8EF6" w14:textId="19687CA1" w:rsidR="00CC4314" w:rsidRPr="0028582A" w:rsidRDefault="00CC4314" w:rsidP="00CC4314">
            <w:pPr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Minimum: __________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br/>
              <w:t>Maximum: __________</w:t>
            </w:r>
          </w:p>
        </w:tc>
        <w:tc>
          <w:tcPr>
            <w:tcW w:w="15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C24FD4" w14:textId="5881E50F" w:rsidR="00CC4314" w:rsidRPr="0028582A" w:rsidRDefault="00CC4314" w:rsidP="00CC4314">
            <w:pPr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INR per MW</w:t>
            </w:r>
          </w:p>
        </w:tc>
        <w:tc>
          <w:tcPr>
            <w:tcW w:w="20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7D5767" w14:textId="0A3D4F9D" w:rsidR="00CC4314" w:rsidRPr="0028582A" w:rsidRDefault="00CC4314" w:rsidP="00CC4314">
            <w:pPr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__________ %</w:t>
            </w:r>
          </w:p>
        </w:tc>
      </w:tr>
    </w:tbl>
    <w:p w14:paraId="78AEAFF3" w14:textId="77777777" w:rsidR="00A41E7B" w:rsidRPr="0028582A" w:rsidRDefault="00A41E7B" w:rsidP="00A41E7B">
      <w:pPr>
        <w:keepNext/>
        <w:keepLines/>
        <w:pageBreakBefore/>
        <w:spacing w:before="200" w:after="100"/>
        <w:outlineLvl w:val="0"/>
        <w:rPr>
          <w:rFonts w:ascii="Aptos" w:eastAsia="MS Gothic" w:hAnsi="Aptos" w:cs="Times New Roman"/>
          <w:b/>
          <w:bCs/>
          <w:color w:val="000000"/>
          <w:sz w:val="30"/>
          <w:szCs w:val="28"/>
        </w:rPr>
      </w:pPr>
      <w:r w:rsidRPr="0028582A">
        <w:rPr>
          <w:rFonts w:ascii="Aptos" w:eastAsia="MS Gothic" w:hAnsi="Aptos" w:cs="Times New Roman"/>
          <w:b/>
          <w:bCs/>
          <w:color w:val="000000"/>
          <w:sz w:val="30"/>
          <w:szCs w:val="28"/>
        </w:rPr>
        <w:lastRenderedPageBreak/>
        <w:t>7. Landslide</w:t>
      </w:r>
    </w:p>
    <w:p w14:paraId="2C96A451" w14:textId="79051328" w:rsidR="00A41E7B" w:rsidRPr="0028582A" w:rsidRDefault="00A41E7B" w:rsidP="001C7960">
      <w:pPr>
        <w:keepNext/>
        <w:spacing w:before="160" w:line="276" w:lineRule="auto"/>
        <w:rPr>
          <w:rFonts w:ascii="Aptos" w:hAnsi="Aptos" w:cs="Times New Roman"/>
          <w:b/>
          <w:color w:val="000000"/>
          <w:sz w:val="22"/>
        </w:rPr>
      </w:pPr>
      <w:r w:rsidRPr="0028582A">
        <w:rPr>
          <w:rFonts w:ascii="Aptos" w:hAnsi="Aptos" w:cs="Times New Roman"/>
          <w:b/>
          <w:color w:val="000000"/>
          <w:sz w:val="22"/>
        </w:rPr>
        <w:t xml:space="preserve">7.1 </w:t>
      </w:r>
      <w:r w:rsidR="001C7960" w:rsidRPr="0028582A">
        <w:rPr>
          <w:rFonts w:ascii="Aptos" w:hAnsi="Aptos" w:cs="Times New Roman"/>
          <w:b/>
          <w:color w:val="000000"/>
          <w:sz w:val="22"/>
        </w:rPr>
        <w:t>What would be the estimated probability of significant operational, electrical, or structural failure for the following landslide events: low-intensity event and high-intensity event?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40"/>
        <w:gridCol w:w="1341"/>
        <w:gridCol w:w="7334"/>
      </w:tblGrid>
      <w:tr w:rsidR="00393A42" w:rsidRPr="0028582A" w14:paraId="5280BE97" w14:textId="77777777" w:rsidTr="00393A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2C1BC7" w14:textId="77777777" w:rsidR="00393A42" w:rsidRPr="0028582A" w:rsidRDefault="00393A42" w:rsidP="00393A42">
            <w:pPr>
              <w:keepNext/>
              <w:spacing w:before="160" w:line="276" w:lineRule="auto"/>
              <w:rPr>
                <w:rFonts w:ascii="Aptos" w:hAnsi="Aptos" w:cs="Times New Roman"/>
                <w:color w:val="000000"/>
                <w:sz w:val="22"/>
                <w:lang w:val="en-IN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>Event</w:t>
            </w:r>
          </w:p>
        </w:tc>
        <w:tc>
          <w:tcPr>
            <w:tcW w:w="0" w:type="auto"/>
            <w:hideMark/>
          </w:tcPr>
          <w:p w14:paraId="6E326AB8" w14:textId="77777777" w:rsidR="00393A42" w:rsidRPr="0028582A" w:rsidRDefault="00393A42" w:rsidP="00393A42">
            <w:pPr>
              <w:keepNext/>
              <w:spacing w:before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Times New Roman"/>
                <w:color w:val="000000"/>
                <w:sz w:val="22"/>
                <w:lang w:val="en-IN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>Unit</w:t>
            </w:r>
          </w:p>
        </w:tc>
        <w:tc>
          <w:tcPr>
            <w:tcW w:w="0" w:type="auto"/>
            <w:hideMark/>
          </w:tcPr>
          <w:p w14:paraId="1F351559" w14:textId="77777777" w:rsidR="00393A42" w:rsidRPr="0028582A" w:rsidRDefault="00393A42" w:rsidP="00393A42">
            <w:pPr>
              <w:keepNext/>
              <w:spacing w:before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Times New Roman"/>
                <w:color w:val="000000"/>
                <w:sz w:val="22"/>
                <w:lang w:val="en-IN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>Response (select one)</w:t>
            </w:r>
          </w:p>
        </w:tc>
      </w:tr>
      <w:tr w:rsidR="00393A42" w:rsidRPr="0028582A" w14:paraId="3F57241C" w14:textId="77777777" w:rsidTr="00393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hideMark/>
          </w:tcPr>
          <w:p w14:paraId="301C76BB" w14:textId="77777777" w:rsidR="00393A42" w:rsidRPr="0028582A" w:rsidRDefault="00393A42" w:rsidP="00393A42">
            <w:pPr>
              <w:keepNext/>
              <w:spacing w:before="160" w:line="276" w:lineRule="auto"/>
              <w:rPr>
                <w:rFonts w:ascii="Aptos" w:hAnsi="Aptos" w:cs="Times New Roman"/>
                <w:color w:val="000000"/>
                <w:sz w:val="22"/>
                <w:lang w:val="en-IN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>Low-intensity event</w:t>
            </w:r>
          </w:p>
        </w:tc>
        <w:tc>
          <w:tcPr>
            <w:tcW w:w="0" w:type="auto"/>
            <w:shd w:val="clear" w:color="auto" w:fill="auto"/>
            <w:hideMark/>
          </w:tcPr>
          <w:p w14:paraId="4F03AF89" w14:textId="77777777" w:rsidR="00393A42" w:rsidRPr="0028582A" w:rsidRDefault="00393A42" w:rsidP="00393A42">
            <w:pPr>
              <w:keepNext/>
              <w:spacing w:before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cs="Times New Roman"/>
                <w:color w:val="000000"/>
                <w:sz w:val="22"/>
                <w:lang w:val="en-IN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>% probability</w:t>
            </w:r>
          </w:p>
        </w:tc>
        <w:tc>
          <w:tcPr>
            <w:tcW w:w="0" w:type="auto"/>
            <w:shd w:val="clear" w:color="auto" w:fill="auto"/>
            <w:hideMark/>
          </w:tcPr>
          <w:p w14:paraId="5B71FF2C" w14:textId="77777777" w:rsidR="00393A42" w:rsidRPr="0028582A" w:rsidRDefault="00393A42" w:rsidP="00393A42">
            <w:pPr>
              <w:keepNext/>
              <w:spacing w:before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cs="Times New Roman"/>
                <w:color w:val="000000"/>
                <w:sz w:val="22"/>
                <w:lang w:val="en-IN"/>
              </w:rPr>
            </w:pPr>
            <w:r w:rsidRPr="0028582A">
              <w:rPr>
                <w:rFonts w:ascii="Aptos" w:hAnsi="Aptos" w:cs="Segoe UI Symbol"/>
                <w:color w:val="000000"/>
                <w:sz w:val="22"/>
                <w:lang w:val="en-IN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 xml:space="preserve"> &lt;5% </w:t>
            </w:r>
            <w:r w:rsidRPr="0028582A">
              <w:rPr>
                <w:rFonts w:ascii="Aptos" w:hAnsi="Aptos" w:cs="Segoe UI Symbol"/>
                <w:color w:val="000000"/>
                <w:sz w:val="22"/>
                <w:lang w:val="en-IN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 xml:space="preserve"> 5</w:t>
            </w:r>
            <w:r w:rsidRPr="0028582A">
              <w:rPr>
                <w:rFonts w:ascii="Aptos" w:hAnsi="Aptos" w:cs="Arial"/>
                <w:color w:val="000000"/>
                <w:sz w:val="22"/>
                <w:lang w:val="en-IN"/>
              </w:rPr>
              <w:t>–</w:t>
            </w:r>
            <w:r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 xml:space="preserve">10% </w:t>
            </w:r>
            <w:r w:rsidRPr="0028582A">
              <w:rPr>
                <w:rFonts w:ascii="Aptos" w:hAnsi="Aptos" w:cs="Segoe UI Symbol"/>
                <w:color w:val="000000"/>
                <w:sz w:val="22"/>
                <w:lang w:val="en-IN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 xml:space="preserve"> 10</w:t>
            </w:r>
            <w:r w:rsidRPr="0028582A">
              <w:rPr>
                <w:rFonts w:ascii="Aptos" w:hAnsi="Aptos" w:cs="Arial"/>
                <w:color w:val="000000"/>
                <w:sz w:val="22"/>
                <w:lang w:val="en-IN"/>
              </w:rPr>
              <w:t>–</w:t>
            </w:r>
            <w:r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 xml:space="preserve">25% </w:t>
            </w:r>
            <w:r w:rsidRPr="0028582A">
              <w:rPr>
                <w:rFonts w:ascii="Aptos" w:hAnsi="Aptos" w:cs="Segoe UI Symbol"/>
                <w:color w:val="000000"/>
                <w:sz w:val="22"/>
                <w:lang w:val="en-IN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 xml:space="preserve"> 25</w:t>
            </w:r>
            <w:r w:rsidRPr="0028582A">
              <w:rPr>
                <w:rFonts w:ascii="Aptos" w:hAnsi="Aptos" w:cs="Arial"/>
                <w:color w:val="000000"/>
                <w:sz w:val="22"/>
                <w:lang w:val="en-IN"/>
              </w:rPr>
              <w:t>–</w:t>
            </w:r>
            <w:r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 xml:space="preserve">50% </w:t>
            </w:r>
            <w:r w:rsidRPr="0028582A">
              <w:rPr>
                <w:rFonts w:ascii="Aptos" w:hAnsi="Aptos" w:cs="Segoe UI Symbol"/>
                <w:color w:val="000000"/>
                <w:sz w:val="22"/>
                <w:lang w:val="en-IN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 xml:space="preserve"> 50</w:t>
            </w:r>
            <w:r w:rsidRPr="0028582A">
              <w:rPr>
                <w:rFonts w:ascii="Aptos" w:hAnsi="Aptos" w:cs="Arial"/>
                <w:color w:val="000000"/>
                <w:sz w:val="22"/>
                <w:lang w:val="en-IN"/>
              </w:rPr>
              <w:t>–</w:t>
            </w:r>
            <w:r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 xml:space="preserve">75% </w:t>
            </w:r>
            <w:r w:rsidRPr="0028582A">
              <w:rPr>
                <w:rFonts w:ascii="Aptos" w:hAnsi="Aptos" w:cs="Segoe UI Symbol"/>
                <w:color w:val="000000"/>
                <w:sz w:val="22"/>
                <w:lang w:val="en-IN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 xml:space="preserve"> &gt;75% </w:t>
            </w:r>
            <w:r w:rsidRPr="0028582A">
              <w:rPr>
                <w:rFonts w:ascii="Aptos" w:hAnsi="Aptos" w:cs="Segoe UI Symbol"/>
                <w:color w:val="000000"/>
                <w:sz w:val="22"/>
                <w:lang w:val="en-IN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 xml:space="preserve"> Other (please specify): ____________________ </w:t>
            </w:r>
            <w:r w:rsidRPr="0028582A">
              <w:rPr>
                <w:rFonts w:ascii="Aptos" w:hAnsi="Aptos" w:cs="Segoe UI Symbol"/>
                <w:color w:val="000000"/>
                <w:sz w:val="22"/>
                <w:lang w:val="en-IN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 xml:space="preserve"> Not sure / insufficient data</w:t>
            </w:r>
          </w:p>
        </w:tc>
      </w:tr>
      <w:tr w:rsidR="00393A42" w:rsidRPr="0028582A" w14:paraId="73D8D33B" w14:textId="77777777" w:rsidTr="00393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1119F2" w14:textId="77777777" w:rsidR="00393A42" w:rsidRPr="0028582A" w:rsidRDefault="00393A42" w:rsidP="00393A42">
            <w:pPr>
              <w:keepNext/>
              <w:spacing w:before="160" w:line="276" w:lineRule="auto"/>
              <w:rPr>
                <w:rFonts w:ascii="Aptos" w:hAnsi="Aptos" w:cs="Times New Roman"/>
                <w:color w:val="000000"/>
                <w:sz w:val="22"/>
                <w:lang w:val="en-IN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>High-intensity event</w:t>
            </w:r>
          </w:p>
        </w:tc>
        <w:tc>
          <w:tcPr>
            <w:tcW w:w="0" w:type="auto"/>
            <w:hideMark/>
          </w:tcPr>
          <w:p w14:paraId="641D0F3C" w14:textId="77777777" w:rsidR="00393A42" w:rsidRPr="0028582A" w:rsidRDefault="00393A42" w:rsidP="00393A42">
            <w:pPr>
              <w:keepNext/>
              <w:spacing w:before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Times New Roman"/>
                <w:color w:val="000000"/>
                <w:sz w:val="22"/>
                <w:lang w:val="en-IN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>% probability</w:t>
            </w:r>
          </w:p>
        </w:tc>
        <w:tc>
          <w:tcPr>
            <w:tcW w:w="0" w:type="auto"/>
            <w:hideMark/>
          </w:tcPr>
          <w:p w14:paraId="49DE6516" w14:textId="77777777" w:rsidR="00393A42" w:rsidRPr="0028582A" w:rsidRDefault="00393A42" w:rsidP="00393A42">
            <w:pPr>
              <w:keepNext/>
              <w:spacing w:before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Times New Roman"/>
                <w:color w:val="000000"/>
                <w:sz w:val="22"/>
                <w:lang w:val="en-IN"/>
              </w:rPr>
            </w:pPr>
            <w:r w:rsidRPr="0028582A">
              <w:rPr>
                <w:rFonts w:ascii="Aptos" w:hAnsi="Aptos" w:cs="Segoe UI Symbol"/>
                <w:color w:val="000000"/>
                <w:sz w:val="22"/>
                <w:lang w:val="en-IN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 xml:space="preserve"> &lt;5% </w:t>
            </w:r>
            <w:r w:rsidRPr="0028582A">
              <w:rPr>
                <w:rFonts w:ascii="Aptos" w:hAnsi="Aptos" w:cs="Segoe UI Symbol"/>
                <w:color w:val="000000"/>
                <w:sz w:val="22"/>
                <w:lang w:val="en-IN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 xml:space="preserve"> 5</w:t>
            </w:r>
            <w:r w:rsidRPr="0028582A">
              <w:rPr>
                <w:rFonts w:ascii="Aptos" w:hAnsi="Aptos" w:cs="Arial"/>
                <w:color w:val="000000"/>
                <w:sz w:val="22"/>
                <w:lang w:val="en-IN"/>
              </w:rPr>
              <w:t>–</w:t>
            </w:r>
            <w:r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 xml:space="preserve">10% </w:t>
            </w:r>
            <w:r w:rsidRPr="0028582A">
              <w:rPr>
                <w:rFonts w:ascii="Aptos" w:hAnsi="Aptos" w:cs="Segoe UI Symbol"/>
                <w:color w:val="000000"/>
                <w:sz w:val="22"/>
                <w:lang w:val="en-IN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 xml:space="preserve"> 10</w:t>
            </w:r>
            <w:r w:rsidRPr="0028582A">
              <w:rPr>
                <w:rFonts w:ascii="Aptos" w:hAnsi="Aptos" w:cs="Arial"/>
                <w:color w:val="000000"/>
                <w:sz w:val="22"/>
                <w:lang w:val="en-IN"/>
              </w:rPr>
              <w:t>–</w:t>
            </w:r>
            <w:r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 xml:space="preserve">25% </w:t>
            </w:r>
            <w:r w:rsidRPr="0028582A">
              <w:rPr>
                <w:rFonts w:ascii="Aptos" w:hAnsi="Aptos" w:cs="Segoe UI Symbol"/>
                <w:color w:val="000000"/>
                <w:sz w:val="22"/>
                <w:lang w:val="en-IN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 xml:space="preserve"> 25</w:t>
            </w:r>
            <w:r w:rsidRPr="0028582A">
              <w:rPr>
                <w:rFonts w:ascii="Aptos" w:hAnsi="Aptos" w:cs="Arial"/>
                <w:color w:val="000000"/>
                <w:sz w:val="22"/>
                <w:lang w:val="en-IN"/>
              </w:rPr>
              <w:t>–</w:t>
            </w:r>
            <w:r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 xml:space="preserve">50% </w:t>
            </w:r>
            <w:r w:rsidRPr="0028582A">
              <w:rPr>
                <w:rFonts w:ascii="Aptos" w:hAnsi="Aptos" w:cs="Segoe UI Symbol"/>
                <w:color w:val="000000"/>
                <w:sz w:val="22"/>
                <w:lang w:val="en-IN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 xml:space="preserve"> 50</w:t>
            </w:r>
            <w:r w:rsidRPr="0028582A">
              <w:rPr>
                <w:rFonts w:ascii="Aptos" w:hAnsi="Aptos" w:cs="Arial"/>
                <w:color w:val="000000"/>
                <w:sz w:val="22"/>
                <w:lang w:val="en-IN"/>
              </w:rPr>
              <w:t>–</w:t>
            </w:r>
            <w:r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 xml:space="preserve">75% </w:t>
            </w:r>
            <w:r w:rsidRPr="0028582A">
              <w:rPr>
                <w:rFonts w:ascii="Aptos" w:hAnsi="Aptos" w:cs="Segoe UI Symbol"/>
                <w:color w:val="000000"/>
                <w:sz w:val="22"/>
                <w:lang w:val="en-IN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 xml:space="preserve"> &gt;75% </w:t>
            </w:r>
            <w:r w:rsidRPr="0028582A">
              <w:rPr>
                <w:rFonts w:ascii="Aptos" w:hAnsi="Aptos" w:cs="Segoe UI Symbol"/>
                <w:color w:val="000000"/>
                <w:sz w:val="22"/>
                <w:lang w:val="en-IN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 xml:space="preserve"> Other (please specify): ____________________ </w:t>
            </w:r>
            <w:r w:rsidRPr="0028582A">
              <w:rPr>
                <w:rFonts w:ascii="Aptos" w:hAnsi="Aptos" w:cs="Segoe UI Symbol"/>
                <w:color w:val="000000"/>
                <w:sz w:val="22"/>
                <w:lang w:val="en-IN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  <w:lang w:val="en-IN"/>
              </w:rPr>
              <w:t xml:space="preserve"> Not sure / insufficient data</w:t>
            </w:r>
          </w:p>
        </w:tc>
      </w:tr>
    </w:tbl>
    <w:p w14:paraId="19EAF99B" w14:textId="77777777" w:rsidR="00A41E7B" w:rsidRPr="0028582A" w:rsidRDefault="00A41E7B" w:rsidP="00A41E7B">
      <w:pPr>
        <w:spacing w:after="20"/>
        <w:rPr>
          <w:rFonts w:ascii="Aptos" w:hAnsi="Aptos" w:cs="Times New Roman"/>
          <w:color w:val="000000"/>
          <w:sz w:val="22"/>
        </w:rPr>
      </w:pPr>
    </w:p>
    <w:p w14:paraId="667680AE" w14:textId="5902688B" w:rsidR="00A41E7B" w:rsidRPr="0028582A" w:rsidRDefault="00A41E7B" w:rsidP="00A41E7B">
      <w:pPr>
        <w:keepNext/>
        <w:spacing w:before="160" w:line="276" w:lineRule="auto"/>
        <w:rPr>
          <w:rFonts w:ascii="Aptos" w:hAnsi="Aptos" w:cs="Times New Roman"/>
          <w:b/>
          <w:color w:val="000000"/>
          <w:sz w:val="22"/>
        </w:rPr>
      </w:pPr>
      <w:r w:rsidRPr="0028582A">
        <w:rPr>
          <w:rFonts w:ascii="Aptos" w:hAnsi="Aptos" w:cs="Times New Roman"/>
          <w:b/>
          <w:color w:val="000000"/>
          <w:sz w:val="22"/>
        </w:rPr>
        <w:t>7.</w:t>
      </w:r>
      <w:r w:rsidR="00393A42" w:rsidRPr="0028582A">
        <w:rPr>
          <w:rFonts w:ascii="Aptos" w:hAnsi="Aptos" w:cs="Times New Roman"/>
          <w:b/>
          <w:color w:val="000000"/>
          <w:sz w:val="22"/>
        </w:rPr>
        <w:t>2</w:t>
      </w:r>
      <w:r w:rsidRPr="0028582A">
        <w:rPr>
          <w:rFonts w:ascii="Aptos" w:hAnsi="Aptos" w:cs="Times New Roman"/>
          <w:b/>
          <w:color w:val="000000"/>
          <w:sz w:val="22"/>
        </w:rPr>
        <w:t xml:space="preserve"> Following landslide-induced structural or major electrical failure, what restoration time is typically required before the distribution system can resume normal operation?</w:t>
      </w:r>
    </w:p>
    <w:tbl>
      <w:tblPr>
        <w:tblW w:w="0" w:type="auto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424"/>
      </w:tblGrid>
      <w:tr w:rsidR="00A41E7B" w:rsidRPr="0028582A" w14:paraId="4F46326E" w14:textId="77777777" w:rsidTr="00952956">
        <w:trPr>
          <w:cantSplit/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337717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Unit</w:t>
            </w:r>
          </w:p>
        </w:tc>
        <w:tc>
          <w:tcPr>
            <w:tcW w:w="84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6C8C11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i/>
                <w:color w:val="000000"/>
                <w:sz w:val="22"/>
              </w:rPr>
              <w:t>hours/days/months</w:t>
            </w:r>
          </w:p>
        </w:tc>
      </w:tr>
      <w:tr w:rsidR="00A41E7B" w:rsidRPr="0028582A" w14:paraId="45C5D933" w14:textId="77777777" w:rsidTr="00952956">
        <w:trPr>
          <w:cantSplit/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098006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Response</w:t>
            </w: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br/>
              <w:t>(select one)</w:t>
            </w:r>
          </w:p>
        </w:tc>
        <w:tc>
          <w:tcPr>
            <w:tcW w:w="84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814CC2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&lt;24 hours</w:t>
            </w:r>
          </w:p>
          <w:p w14:paraId="316A7B81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1–3 days</w:t>
            </w:r>
          </w:p>
          <w:p w14:paraId="5D10D336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3–7 days</w:t>
            </w:r>
          </w:p>
          <w:p w14:paraId="6983A62A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1–4 weeks</w:t>
            </w:r>
          </w:p>
          <w:p w14:paraId="7A8A9A82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1–3 months</w:t>
            </w:r>
          </w:p>
          <w:p w14:paraId="325653BB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&gt;3 months</w:t>
            </w:r>
          </w:p>
          <w:p w14:paraId="34D6F2FE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Other (please specify): ______________________________</w:t>
            </w:r>
          </w:p>
          <w:p w14:paraId="3534CDBF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Not sure / insufficient data</w:t>
            </w:r>
          </w:p>
        </w:tc>
      </w:tr>
    </w:tbl>
    <w:p w14:paraId="522A57F0" w14:textId="77777777" w:rsidR="00A41E7B" w:rsidRPr="0028582A" w:rsidRDefault="00A41E7B" w:rsidP="00A41E7B">
      <w:pPr>
        <w:spacing w:after="20"/>
        <w:rPr>
          <w:rFonts w:ascii="Aptos" w:hAnsi="Aptos" w:cs="Times New Roman"/>
          <w:color w:val="000000"/>
          <w:sz w:val="22"/>
        </w:rPr>
      </w:pPr>
    </w:p>
    <w:p w14:paraId="3D7C66EF" w14:textId="39DDDB82" w:rsidR="00A41E7B" w:rsidRPr="0028582A" w:rsidRDefault="00A41E7B" w:rsidP="00A41E7B">
      <w:pPr>
        <w:keepNext/>
        <w:spacing w:before="160" w:line="276" w:lineRule="auto"/>
        <w:rPr>
          <w:rFonts w:ascii="Aptos" w:hAnsi="Aptos" w:cs="Times New Roman"/>
          <w:b/>
          <w:color w:val="000000"/>
          <w:sz w:val="22"/>
        </w:rPr>
      </w:pPr>
      <w:r w:rsidRPr="0028582A">
        <w:rPr>
          <w:rFonts w:ascii="Aptos" w:hAnsi="Aptos" w:cs="Times New Roman"/>
          <w:b/>
          <w:color w:val="000000"/>
          <w:sz w:val="22"/>
        </w:rPr>
        <w:t>7.</w:t>
      </w:r>
      <w:r w:rsidR="00393A42" w:rsidRPr="0028582A">
        <w:rPr>
          <w:rFonts w:ascii="Aptos" w:hAnsi="Aptos" w:cs="Times New Roman"/>
          <w:b/>
          <w:color w:val="000000"/>
          <w:sz w:val="22"/>
        </w:rPr>
        <w:t>3</w:t>
      </w:r>
      <w:r w:rsidRPr="0028582A">
        <w:rPr>
          <w:rFonts w:ascii="Aptos" w:hAnsi="Aptos" w:cs="Times New Roman"/>
          <w:b/>
          <w:color w:val="000000"/>
          <w:sz w:val="22"/>
        </w:rPr>
        <w:t xml:space="preserve"> Following a landslide-induced protective shutdown without major physical damage, what restoration time is typically required before the distribution system can resume normal operation?</w:t>
      </w:r>
    </w:p>
    <w:tbl>
      <w:tblPr>
        <w:tblW w:w="0" w:type="auto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424"/>
      </w:tblGrid>
      <w:tr w:rsidR="00A41E7B" w:rsidRPr="0028582A" w14:paraId="3B8081F3" w14:textId="77777777" w:rsidTr="00952956">
        <w:trPr>
          <w:cantSplit/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85A302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Unit</w:t>
            </w:r>
          </w:p>
        </w:tc>
        <w:tc>
          <w:tcPr>
            <w:tcW w:w="84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CB68CD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i/>
                <w:color w:val="000000"/>
                <w:sz w:val="22"/>
              </w:rPr>
              <w:t>hours/days</w:t>
            </w:r>
          </w:p>
        </w:tc>
      </w:tr>
      <w:tr w:rsidR="00A41E7B" w:rsidRPr="0028582A" w14:paraId="2FAF05B4" w14:textId="77777777" w:rsidTr="00952956">
        <w:trPr>
          <w:cantSplit/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061C52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Response</w:t>
            </w: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br/>
              <w:t>(select one)</w:t>
            </w:r>
          </w:p>
        </w:tc>
        <w:tc>
          <w:tcPr>
            <w:tcW w:w="84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7955D9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&lt;2 hours</w:t>
            </w:r>
          </w:p>
          <w:p w14:paraId="46DF3A6D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2–6 hours</w:t>
            </w:r>
          </w:p>
          <w:p w14:paraId="7CD14435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6–24 hours</w:t>
            </w:r>
          </w:p>
          <w:p w14:paraId="03329294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1–3 days</w:t>
            </w:r>
          </w:p>
          <w:p w14:paraId="462DEBD7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3–7 days</w:t>
            </w:r>
          </w:p>
          <w:p w14:paraId="6ABD7A29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&gt;7 days</w:t>
            </w:r>
          </w:p>
          <w:p w14:paraId="02046CB0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Other (please specify): ______________________________</w:t>
            </w:r>
          </w:p>
          <w:p w14:paraId="7ECA3DBA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eastAsia="Segoe UI Symbol" w:hAnsi="Aptos" w:cs="Segoe UI Symbol"/>
                <w:color w:val="000000"/>
                <w:sz w:val="22"/>
              </w:rPr>
              <w:t>☐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 Not sure / insufficient data</w:t>
            </w:r>
          </w:p>
        </w:tc>
      </w:tr>
    </w:tbl>
    <w:p w14:paraId="687AA1FB" w14:textId="77777777" w:rsidR="00A41E7B" w:rsidRPr="0028582A" w:rsidRDefault="00A41E7B" w:rsidP="00A41E7B">
      <w:pPr>
        <w:spacing w:after="20"/>
        <w:rPr>
          <w:rFonts w:ascii="Aptos" w:hAnsi="Aptos" w:cs="Times New Roman"/>
          <w:color w:val="000000"/>
          <w:sz w:val="22"/>
        </w:rPr>
      </w:pPr>
    </w:p>
    <w:p w14:paraId="43A500FC" w14:textId="5EAE6FFB" w:rsidR="00A41E7B" w:rsidRPr="0028582A" w:rsidRDefault="00A41E7B" w:rsidP="00A41E7B">
      <w:pPr>
        <w:keepNext/>
        <w:spacing w:before="160" w:line="276" w:lineRule="auto"/>
        <w:rPr>
          <w:rFonts w:ascii="Aptos" w:hAnsi="Aptos" w:cs="Times New Roman"/>
          <w:b/>
          <w:color w:val="000000"/>
          <w:sz w:val="22"/>
        </w:rPr>
      </w:pPr>
      <w:r w:rsidRPr="0028582A">
        <w:rPr>
          <w:rFonts w:ascii="Aptos" w:hAnsi="Aptos" w:cs="Times New Roman"/>
          <w:b/>
          <w:color w:val="000000"/>
          <w:sz w:val="22"/>
        </w:rPr>
        <w:lastRenderedPageBreak/>
        <w:t>7.</w:t>
      </w:r>
      <w:r w:rsidR="00393A42" w:rsidRPr="0028582A">
        <w:rPr>
          <w:rFonts w:ascii="Aptos" w:hAnsi="Aptos" w:cs="Times New Roman"/>
          <w:b/>
          <w:color w:val="000000"/>
          <w:sz w:val="22"/>
        </w:rPr>
        <w:t>4</w:t>
      </w:r>
      <w:r w:rsidRPr="0028582A">
        <w:rPr>
          <w:rFonts w:ascii="Aptos" w:hAnsi="Aptos" w:cs="Times New Roman"/>
          <w:b/>
          <w:color w:val="000000"/>
          <w:sz w:val="22"/>
        </w:rPr>
        <w:t xml:space="preserve"> For each landslide-resilience measure below, indicate whether it is applicable, estimate the implementation cost, and provide the expected reduction in landslide-related failure risk</w:t>
      </w:r>
      <w:r w:rsidRPr="0028582A">
        <w:rPr>
          <w:rFonts w:ascii="Aptos" w:hAnsi="Aptos" w:cs="Times New Roman"/>
          <w:color w:val="000000"/>
          <w:sz w:val="22"/>
        </w:rPr>
        <w:t>.</w:t>
      </w:r>
    </w:p>
    <w:tbl>
      <w:tblPr>
        <w:tblW w:w="9812" w:type="dxa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843"/>
        <w:gridCol w:w="2835"/>
        <w:gridCol w:w="2561"/>
        <w:gridCol w:w="1408"/>
        <w:gridCol w:w="2165"/>
      </w:tblGrid>
      <w:tr w:rsidR="00A41E7B" w:rsidRPr="0028582A" w14:paraId="779E0171" w14:textId="77777777" w:rsidTr="00B97B9E">
        <w:trPr>
          <w:cantSplit/>
          <w:trHeight w:val="835"/>
          <w:tblHeader/>
          <w:jc w:val="center"/>
        </w:trPr>
        <w:tc>
          <w:tcPr>
            <w:tcW w:w="8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23A57B" w14:textId="77777777" w:rsidR="00A41E7B" w:rsidRPr="0028582A" w:rsidRDefault="00A41E7B" w:rsidP="00A41E7B">
            <w:pPr>
              <w:keepNext/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S.No.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9022AB" w14:textId="77777777" w:rsidR="00A41E7B" w:rsidRPr="0028582A" w:rsidRDefault="00A41E7B" w:rsidP="00A41E7B">
            <w:pPr>
              <w:keepNext/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Measure</w:t>
            </w:r>
          </w:p>
        </w:tc>
        <w:tc>
          <w:tcPr>
            <w:tcW w:w="2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8EE2CC" w14:textId="77777777" w:rsidR="00A41E7B" w:rsidRPr="0028582A" w:rsidRDefault="00A41E7B" w:rsidP="00A41E7B">
            <w:pPr>
              <w:keepNext/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Cost Range</w:t>
            </w:r>
          </w:p>
        </w:tc>
        <w:tc>
          <w:tcPr>
            <w:tcW w:w="14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9F7C82" w14:textId="77777777" w:rsidR="00A41E7B" w:rsidRPr="0028582A" w:rsidRDefault="00A41E7B" w:rsidP="00A41E7B">
            <w:pPr>
              <w:keepNext/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Unit</w:t>
            </w:r>
          </w:p>
        </w:tc>
        <w:tc>
          <w:tcPr>
            <w:tcW w:w="21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785D3E" w14:textId="77777777" w:rsidR="00A41E7B" w:rsidRPr="0028582A" w:rsidRDefault="00A41E7B" w:rsidP="00A41E7B">
            <w:pPr>
              <w:keepNext/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Expected Reduction in Failure Risk (%)</w:t>
            </w:r>
          </w:p>
        </w:tc>
      </w:tr>
      <w:tr w:rsidR="00A41E7B" w:rsidRPr="0028582A" w14:paraId="412EE9DE" w14:textId="77777777" w:rsidTr="00B97B9E">
        <w:trPr>
          <w:cantSplit/>
          <w:trHeight w:val="893"/>
          <w:jc w:val="center"/>
        </w:trPr>
        <w:tc>
          <w:tcPr>
            <w:tcW w:w="8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AA37E0" w14:textId="77777777" w:rsidR="00A41E7B" w:rsidRPr="0028582A" w:rsidRDefault="00A41E7B" w:rsidP="00A41E7B">
            <w:pPr>
              <w:keepNext/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a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2E4E8A" w14:textId="6CF44C76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Land preparation and slope </w:t>
            </w:r>
            <w:r w:rsidR="00393A42" w:rsidRPr="0028582A">
              <w:rPr>
                <w:rFonts w:ascii="Aptos" w:hAnsi="Aptos" w:cs="Times New Roman"/>
                <w:color w:val="000000"/>
                <w:sz w:val="22"/>
              </w:rPr>
              <w:t>stabilization</w:t>
            </w:r>
          </w:p>
        </w:tc>
        <w:tc>
          <w:tcPr>
            <w:tcW w:w="2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87C684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Minimum: __________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br/>
              <w:t>Maximum: __________</w:t>
            </w:r>
          </w:p>
        </w:tc>
        <w:tc>
          <w:tcPr>
            <w:tcW w:w="14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D7B39C" w14:textId="77777777" w:rsidR="00A41E7B" w:rsidRPr="0028582A" w:rsidRDefault="00A41E7B" w:rsidP="00A41E7B">
            <w:pPr>
              <w:keepNext/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INR per MW</w:t>
            </w:r>
          </w:p>
        </w:tc>
        <w:tc>
          <w:tcPr>
            <w:tcW w:w="21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1232AC" w14:textId="77777777" w:rsidR="00A41E7B" w:rsidRPr="0028582A" w:rsidRDefault="00A41E7B" w:rsidP="00A41E7B">
            <w:pPr>
              <w:keepNext/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__________ %</w:t>
            </w:r>
          </w:p>
        </w:tc>
      </w:tr>
      <w:tr w:rsidR="00A41E7B" w:rsidRPr="0028582A" w14:paraId="264DA545" w14:textId="77777777" w:rsidTr="00B97B9E">
        <w:trPr>
          <w:cantSplit/>
          <w:trHeight w:val="893"/>
          <w:jc w:val="center"/>
        </w:trPr>
        <w:tc>
          <w:tcPr>
            <w:tcW w:w="8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CECD61" w14:textId="77777777" w:rsidR="00A41E7B" w:rsidRPr="0028582A" w:rsidRDefault="00A41E7B" w:rsidP="00A41E7B">
            <w:pPr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b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A9D302" w14:textId="1B698997" w:rsidR="00A41E7B" w:rsidRPr="0028582A" w:rsidRDefault="00A41E7B" w:rsidP="00A41E7B">
            <w:pPr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Other suitable measure </w:t>
            </w:r>
            <w:r w:rsidR="00393A42" w:rsidRPr="0028582A">
              <w:rPr>
                <w:rFonts w:ascii="Aptos" w:hAnsi="Aptos" w:cs="Times New Roman"/>
                <w:color w:val="000000"/>
                <w:sz w:val="22"/>
              </w:rPr>
              <w:t>1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>(please specify): __________________________</w:t>
            </w:r>
          </w:p>
        </w:tc>
        <w:tc>
          <w:tcPr>
            <w:tcW w:w="2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10EC96" w14:textId="77777777" w:rsidR="00A41E7B" w:rsidRPr="0028582A" w:rsidRDefault="00A41E7B" w:rsidP="00A41E7B">
            <w:pPr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Minimum: __________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br/>
              <w:t>Maximum: __________</w:t>
            </w:r>
          </w:p>
        </w:tc>
        <w:tc>
          <w:tcPr>
            <w:tcW w:w="14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510FE2" w14:textId="77777777" w:rsidR="00A41E7B" w:rsidRPr="0028582A" w:rsidRDefault="00A41E7B" w:rsidP="00A41E7B">
            <w:pPr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INR per MW</w:t>
            </w:r>
          </w:p>
        </w:tc>
        <w:tc>
          <w:tcPr>
            <w:tcW w:w="21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DB1F54" w14:textId="77777777" w:rsidR="00A41E7B" w:rsidRPr="0028582A" w:rsidRDefault="00A41E7B" w:rsidP="00A41E7B">
            <w:pPr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__________ %</w:t>
            </w:r>
          </w:p>
        </w:tc>
      </w:tr>
      <w:tr w:rsidR="00393A42" w:rsidRPr="0028582A" w14:paraId="2A31FA5B" w14:textId="77777777" w:rsidTr="00B97B9E">
        <w:trPr>
          <w:cantSplit/>
          <w:trHeight w:val="893"/>
          <w:jc w:val="center"/>
        </w:trPr>
        <w:tc>
          <w:tcPr>
            <w:tcW w:w="8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61BEB8" w14:textId="16C6BF8A" w:rsidR="00393A42" w:rsidRPr="0028582A" w:rsidRDefault="00393A42" w:rsidP="00393A42">
            <w:pPr>
              <w:spacing w:after="0" w:line="240" w:lineRule="auto"/>
              <w:jc w:val="center"/>
              <w:rPr>
                <w:rFonts w:ascii="Aptos" w:hAnsi="Aptos" w:cs="Times New Roman"/>
                <w:b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c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DE6438" w14:textId="2F85C764" w:rsidR="00393A42" w:rsidRPr="0028582A" w:rsidRDefault="00393A42" w:rsidP="00393A42">
            <w:pPr>
              <w:spacing w:after="0" w:line="240" w:lineRule="auto"/>
              <w:rPr>
                <w:rFonts w:ascii="Aptos" w:hAnsi="Aptos" w:cs="Times New Roman"/>
                <w:color w:val="000000"/>
                <w:sz w:val="22"/>
                <w:lang w:val="en-IN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Other suitable measure 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>2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>(please specify): __________________________</w:t>
            </w:r>
          </w:p>
        </w:tc>
        <w:tc>
          <w:tcPr>
            <w:tcW w:w="2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B7AE35" w14:textId="6F8C6429" w:rsidR="00393A42" w:rsidRPr="0028582A" w:rsidRDefault="00393A42" w:rsidP="00393A42">
            <w:pPr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Minimum: __________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br/>
              <w:t>Maximum: __________</w:t>
            </w:r>
          </w:p>
        </w:tc>
        <w:tc>
          <w:tcPr>
            <w:tcW w:w="14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A2F660" w14:textId="77EB5B46" w:rsidR="00393A42" w:rsidRPr="0028582A" w:rsidRDefault="00393A42" w:rsidP="00393A42">
            <w:pPr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INR per MW</w:t>
            </w:r>
          </w:p>
        </w:tc>
        <w:tc>
          <w:tcPr>
            <w:tcW w:w="21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D2B9E3" w14:textId="1B19794E" w:rsidR="00393A42" w:rsidRPr="0028582A" w:rsidRDefault="00393A42" w:rsidP="00393A42">
            <w:pPr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__________ %</w:t>
            </w:r>
          </w:p>
        </w:tc>
      </w:tr>
      <w:tr w:rsidR="00393A42" w:rsidRPr="0028582A" w14:paraId="48C0DB48" w14:textId="77777777" w:rsidTr="00B97B9E">
        <w:trPr>
          <w:cantSplit/>
          <w:trHeight w:val="893"/>
          <w:jc w:val="center"/>
        </w:trPr>
        <w:tc>
          <w:tcPr>
            <w:tcW w:w="8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34C177" w14:textId="61AEE008" w:rsidR="00393A42" w:rsidRPr="0028582A" w:rsidRDefault="00393A42" w:rsidP="00393A42">
            <w:pPr>
              <w:spacing w:after="0" w:line="240" w:lineRule="auto"/>
              <w:jc w:val="center"/>
              <w:rPr>
                <w:rFonts w:ascii="Aptos" w:hAnsi="Aptos" w:cs="Times New Roman"/>
                <w:b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d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EEF56E" w14:textId="0D21464B" w:rsidR="00393A42" w:rsidRPr="0028582A" w:rsidRDefault="00393A42" w:rsidP="00393A42">
            <w:pPr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 xml:space="preserve">Other suitable measure 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>3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t>(please specify): __________________________</w:t>
            </w:r>
          </w:p>
        </w:tc>
        <w:tc>
          <w:tcPr>
            <w:tcW w:w="2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4A58E7" w14:textId="18BA5C44" w:rsidR="00393A42" w:rsidRPr="0028582A" w:rsidRDefault="00393A42" w:rsidP="00393A42">
            <w:pPr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Minimum: __________</w:t>
            </w:r>
            <w:r w:rsidRPr="0028582A">
              <w:rPr>
                <w:rFonts w:ascii="Aptos" w:hAnsi="Aptos" w:cs="Times New Roman"/>
                <w:color w:val="000000"/>
                <w:sz w:val="22"/>
              </w:rPr>
              <w:br/>
              <w:t>Maximum: __________</w:t>
            </w:r>
          </w:p>
        </w:tc>
        <w:tc>
          <w:tcPr>
            <w:tcW w:w="14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414486" w14:textId="407262F2" w:rsidR="00393A42" w:rsidRPr="0028582A" w:rsidRDefault="00393A42" w:rsidP="00393A42">
            <w:pPr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INR per MW</w:t>
            </w:r>
          </w:p>
        </w:tc>
        <w:tc>
          <w:tcPr>
            <w:tcW w:w="21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EEA1C4" w14:textId="7F4ABEFB" w:rsidR="00393A42" w:rsidRPr="0028582A" w:rsidRDefault="00393A42" w:rsidP="00393A42">
            <w:pPr>
              <w:spacing w:after="0" w:line="240" w:lineRule="auto"/>
              <w:jc w:val="center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color w:val="000000"/>
                <w:sz w:val="22"/>
              </w:rPr>
              <w:t>__________ %</w:t>
            </w:r>
          </w:p>
        </w:tc>
      </w:tr>
    </w:tbl>
    <w:p w14:paraId="0BCA140C" w14:textId="77777777" w:rsidR="00A41E7B" w:rsidRPr="0028582A" w:rsidRDefault="00A41E7B" w:rsidP="00A41E7B">
      <w:pPr>
        <w:rPr>
          <w:rFonts w:ascii="Aptos" w:hAnsi="Aptos" w:cs="Times New Roman"/>
          <w:color w:val="000000"/>
          <w:sz w:val="22"/>
        </w:rPr>
      </w:pPr>
    </w:p>
    <w:p w14:paraId="626FCAE0" w14:textId="77777777" w:rsidR="00A41E7B" w:rsidRPr="0028582A" w:rsidRDefault="00A41E7B" w:rsidP="00A41E7B">
      <w:pPr>
        <w:rPr>
          <w:rFonts w:ascii="Aptos" w:hAnsi="Aptos" w:cs="Times New Roman"/>
          <w:color w:val="000000"/>
          <w:sz w:val="22"/>
        </w:rPr>
      </w:pPr>
    </w:p>
    <w:p w14:paraId="75C6EE41" w14:textId="79D63817" w:rsidR="00A41E7B" w:rsidRPr="0028582A" w:rsidRDefault="00A41E7B" w:rsidP="00A41E7B">
      <w:pPr>
        <w:rPr>
          <w:rFonts w:ascii="Aptos" w:hAnsi="Aptos" w:cs="Times New Roman"/>
          <w:b/>
          <w:bCs/>
          <w:color w:val="000000"/>
          <w:sz w:val="22"/>
          <w:lang w:val="en-IN"/>
        </w:rPr>
      </w:pPr>
      <w:r w:rsidRPr="0028582A">
        <w:rPr>
          <w:rFonts w:ascii="Aptos" w:hAnsi="Aptos" w:cs="Times New Roman"/>
          <w:b/>
          <w:bCs/>
          <w:color w:val="000000"/>
          <w:sz w:val="22"/>
        </w:rPr>
        <w:t>Any other comments</w:t>
      </w:r>
      <w:r w:rsidR="00393688" w:rsidRPr="0028582A">
        <w:rPr>
          <w:rFonts w:ascii="Aptos" w:hAnsi="Aptos" w:cs="Times New Roman"/>
          <w:b/>
          <w:bCs/>
          <w:color w:val="000000"/>
          <w:sz w:val="22"/>
        </w:rPr>
        <w:t xml:space="preserve"> </w:t>
      </w:r>
      <w:r w:rsidR="00393688" w:rsidRPr="0028582A">
        <w:rPr>
          <w:rFonts w:ascii="Aptos" w:hAnsi="Aptos" w:cs="Times New Roman"/>
          <w:bCs/>
          <w:i/>
          <w:iCs/>
          <w:color w:val="000000"/>
          <w:sz w:val="22"/>
        </w:rPr>
        <w:t>(O</w:t>
      </w:r>
      <w:r w:rsidR="00393688" w:rsidRPr="0028582A">
        <w:rPr>
          <w:rFonts w:ascii="Aptos" w:hAnsi="Aptos" w:cs="Times New Roman"/>
          <w:bCs/>
          <w:i/>
          <w:iCs/>
          <w:color w:val="000000"/>
          <w:sz w:val="22"/>
        </w:rPr>
        <w:t>ptional</w:t>
      </w:r>
      <w:r w:rsidR="00393688" w:rsidRPr="0028582A">
        <w:rPr>
          <w:rFonts w:ascii="Aptos" w:hAnsi="Aptos" w:cs="Times New Roman"/>
          <w:bCs/>
          <w:i/>
          <w:iCs/>
          <w:color w:val="000000"/>
          <w:sz w:val="22"/>
        </w:rPr>
        <w:t>)</w:t>
      </w:r>
      <w:r w:rsidR="00393688" w:rsidRPr="0028582A">
        <w:rPr>
          <w:rFonts w:ascii="Aptos" w:hAnsi="Aptos" w:cs="Times New Roman"/>
          <w:bCs/>
          <w:i/>
          <w:iCs/>
          <w:color w:val="000000"/>
          <w:sz w:val="22"/>
        </w:rPr>
        <w:t>:</w:t>
      </w:r>
    </w:p>
    <w:tbl>
      <w:tblPr>
        <w:tblW w:w="9792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9792"/>
      </w:tblGrid>
      <w:tr w:rsidR="00A41E7B" w:rsidRPr="0028582A" w14:paraId="3AC2B1EA" w14:textId="77777777" w:rsidTr="00952956">
        <w:trPr>
          <w:cantSplit/>
          <w:jc w:val="center"/>
        </w:trPr>
        <w:tc>
          <w:tcPr>
            <w:tcW w:w="9792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BAF2F9E" w14:textId="77777777" w:rsidR="00A41E7B" w:rsidRPr="0028582A" w:rsidRDefault="00A41E7B" w:rsidP="00A41E7B">
            <w:pPr>
              <w:keepNext/>
              <w:rPr>
                <w:rFonts w:ascii="Aptos" w:hAnsi="Aptos" w:cs="Times New Roman"/>
                <w:color w:val="000000"/>
                <w:sz w:val="22"/>
              </w:rPr>
            </w:pPr>
          </w:p>
        </w:tc>
      </w:tr>
      <w:tr w:rsidR="00A41E7B" w:rsidRPr="0028582A" w14:paraId="07EF4518" w14:textId="77777777" w:rsidTr="00952956">
        <w:trPr>
          <w:cantSplit/>
          <w:jc w:val="center"/>
        </w:trPr>
        <w:tc>
          <w:tcPr>
            <w:tcW w:w="9792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A303F0A" w14:textId="77777777" w:rsidR="00A41E7B" w:rsidRPr="0028582A" w:rsidRDefault="00A41E7B" w:rsidP="00A41E7B">
            <w:pPr>
              <w:keepNext/>
              <w:rPr>
                <w:rFonts w:ascii="Aptos" w:hAnsi="Aptos" w:cs="Times New Roman"/>
                <w:color w:val="000000"/>
                <w:sz w:val="22"/>
              </w:rPr>
            </w:pPr>
          </w:p>
        </w:tc>
      </w:tr>
      <w:tr w:rsidR="00A41E7B" w:rsidRPr="0028582A" w14:paraId="3538EE4E" w14:textId="77777777" w:rsidTr="00952956">
        <w:trPr>
          <w:cantSplit/>
          <w:jc w:val="center"/>
        </w:trPr>
        <w:tc>
          <w:tcPr>
            <w:tcW w:w="9792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13A50C3" w14:textId="77777777" w:rsidR="00A41E7B" w:rsidRPr="0028582A" w:rsidRDefault="00A41E7B" w:rsidP="00A41E7B">
            <w:pPr>
              <w:keepNext/>
              <w:rPr>
                <w:rFonts w:ascii="Aptos" w:hAnsi="Aptos" w:cs="Times New Roman"/>
                <w:color w:val="000000"/>
                <w:sz w:val="22"/>
              </w:rPr>
            </w:pPr>
          </w:p>
        </w:tc>
      </w:tr>
      <w:tr w:rsidR="00A41E7B" w:rsidRPr="0028582A" w14:paraId="79DA276A" w14:textId="77777777" w:rsidTr="00952956">
        <w:trPr>
          <w:cantSplit/>
          <w:jc w:val="center"/>
        </w:trPr>
        <w:tc>
          <w:tcPr>
            <w:tcW w:w="9792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41AF948" w14:textId="77777777" w:rsidR="00A41E7B" w:rsidRPr="0028582A" w:rsidRDefault="00A41E7B" w:rsidP="00A41E7B">
            <w:pPr>
              <w:keepNext/>
              <w:rPr>
                <w:rFonts w:ascii="Aptos" w:hAnsi="Aptos" w:cs="Times New Roman"/>
                <w:color w:val="000000"/>
                <w:sz w:val="22"/>
              </w:rPr>
            </w:pPr>
          </w:p>
        </w:tc>
      </w:tr>
      <w:tr w:rsidR="00A41E7B" w:rsidRPr="0028582A" w14:paraId="13B8A01C" w14:textId="77777777" w:rsidTr="00952956">
        <w:trPr>
          <w:cantSplit/>
          <w:jc w:val="center"/>
        </w:trPr>
        <w:tc>
          <w:tcPr>
            <w:tcW w:w="9792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1271760" w14:textId="77777777" w:rsidR="00A41E7B" w:rsidRPr="0028582A" w:rsidRDefault="00A41E7B" w:rsidP="00A41E7B">
            <w:pPr>
              <w:keepNext/>
              <w:rPr>
                <w:rFonts w:ascii="Aptos" w:hAnsi="Aptos" w:cs="Times New Roman"/>
                <w:color w:val="000000"/>
                <w:sz w:val="22"/>
              </w:rPr>
            </w:pPr>
          </w:p>
        </w:tc>
      </w:tr>
      <w:tr w:rsidR="00A41E7B" w:rsidRPr="0028582A" w14:paraId="1D1D1A50" w14:textId="77777777" w:rsidTr="00952956">
        <w:trPr>
          <w:cantSplit/>
          <w:jc w:val="center"/>
        </w:trPr>
        <w:tc>
          <w:tcPr>
            <w:tcW w:w="9792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CE30AAB" w14:textId="77777777" w:rsidR="00A41E7B" w:rsidRPr="0028582A" w:rsidRDefault="00A41E7B" w:rsidP="00A41E7B">
            <w:pPr>
              <w:keepNext/>
              <w:rPr>
                <w:rFonts w:ascii="Aptos" w:hAnsi="Aptos" w:cs="Times New Roman"/>
                <w:color w:val="000000"/>
                <w:sz w:val="22"/>
              </w:rPr>
            </w:pPr>
          </w:p>
        </w:tc>
      </w:tr>
      <w:tr w:rsidR="00A41E7B" w:rsidRPr="0028582A" w14:paraId="5FD1056D" w14:textId="77777777" w:rsidTr="00952956">
        <w:trPr>
          <w:cantSplit/>
          <w:jc w:val="center"/>
        </w:trPr>
        <w:tc>
          <w:tcPr>
            <w:tcW w:w="9792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08740E3" w14:textId="77777777" w:rsidR="00A41E7B" w:rsidRPr="0028582A" w:rsidRDefault="00A41E7B" w:rsidP="00A41E7B">
            <w:pPr>
              <w:keepNext/>
              <w:rPr>
                <w:rFonts w:ascii="Aptos" w:hAnsi="Aptos" w:cs="Times New Roman"/>
                <w:color w:val="000000"/>
                <w:sz w:val="22"/>
              </w:rPr>
            </w:pPr>
          </w:p>
        </w:tc>
      </w:tr>
      <w:tr w:rsidR="00A41E7B" w:rsidRPr="0028582A" w14:paraId="1345A5E2" w14:textId="77777777" w:rsidTr="00952956">
        <w:trPr>
          <w:cantSplit/>
          <w:jc w:val="center"/>
        </w:trPr>
        <w:tc>
          <w:tcPr>
            <w:tcW w:w="9792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0CA12F1" w14:textId="77777777" w:rsidR="00A41E7B" w:rsidRPr="0028582A" w:rsidRDefault="00A41E7B" w:rsidP="00A41E7B">
            <w:pPr>
              <w:keepNext/>
              <w:rPr>
                <w:rFonts w:ascii="Aptos" w:hAnsi="Aptos" w:cs="Times New Roman"/>
                <w:color w:val="000000"/>
                <w:sz w:val="22"/>
              </w:rPr>
            </w:pPr>
          </w:p>
        </w:tc>
      </w:tr>
      <w:tr w:rsidR="00A41E7B" w:rsidRPr="0028582A" w14:paraId="0D8328E3" w14:textId="77777777" w:rsidTr="00952956">
        <w:trPr>
          <w:cantSplit/>
          <w:jc w:val="center"/>
        </w:trPr>
        <w:tc>
          <w:tcPr>
            <w:tcW w:w="9792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1F98C2A" w14:textId="77777777" w:rsidR="00A41E7B" w:rsidRPr="0028582A" w:rsidRDefault="00A41E7B" w:rsidP="00A41E7B">
            <w:pPr>
              <w:keepNext/>
              <w:rPr>
                <w:rFonts w:ascii="Aptos" w:hAnsi="Aptos" w:cs="Times New Roman"/>
                <w:color w:val="000000"/>
                <w:sz w:val="22"/>
              </w:rPr>
            </w:pPr>
          </w:p>
        </w:tc>
      </w:tr>
      <w:tr w:rsidR="00A41E7B" w:rsidRPr="0028582A" w14:paraId="343A4230" w14:textId="77777777" w:rsidTr="00952956">
        <w:trPr>
          <w:cantSplit/>
          <w:jc w:val="center"/>
        </w:trPr>
        <w:tc>
          <w:tcPr>
            <w:tcW w:w="9792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BC4493A" w14:textId="77777777" w:rsidR="00A41E7B" w:rsidRPr="0028582A" w:rsidRDefault="00A41E7B" w:rsidP="00A41E7B">
            <w:pPr>
              <w:keepNext/>
              <w:rPr>
                <w:rFonts w:ascii="Aptos" w:hAnsi="Aptos" w:cs="Times New Roman"/>
                <w:color w:val="000000"/>
                <w:sz w:val="22"/>
              </w:rPr>
            </w:pPr>
          </w:p>
        </w:tc>
      </w:tr>
    </w:tbl>
    <w:p w14:paraId="425B9EFD" w14:textId="77777777" w:rsidR="00A41E7B" w:rsidRPr="0028582A" w:rsidRDefault="00A41E7B" w:rsidP="00A41E7B">
      <w:pPr>
        <w:rPr>
          <w:rFonts w:ascii="Aptos" w:hAnsi="Aptos" w:cs="Times New Roman"/>
          <w:color w:val="000000"/>
          <w:sz w:val="22"/>
        </w:rPr>
      </w:pPr>
    </w:p>
    <w:p w14:paraId="4FEF2BEC" w14:textId="1424D20F" w:rsidR="00A41E7B" w:rsidRPr="0028582A" w:rsidRDefault="00A41E7B" w:rsidP="00A41E7B">
      <w:pPr>
        <w:rPr>
          <w:rFonts w:ascii="Aptos" w:hAnsi="Aptos" w:cs="Times New Roman"/>
          <w:b/>
          <w:bCs/>
          <w:color w:val="000000"/>
          <w:sz w:val="22"/>
          <w:lang w:val="en-IN"/>
        </w:rPr>
      </w:pPr>
      <w:r w:rsidRPr="0028582A">
        <w:rPr>
          <w:rFonts w:ascii="Aptos" w:hAnsi="Aptos" w:cs="Times New Roman"/>
          <w:b/>
          <w:bCs/>
          <w:color w:val="000000"/>
          <w:sz w:val="22"/>
          <w:lang w:val="en-IN"/>
        </w:rPr>
        <w:t>Respondent Details</w:t>
      </w:r>
      <w:r w:rsidR="00464EAA" w:rsidRPr="0028582A">
        <w:rPr>
          <w:rFonts w:ascii="Aptos" w:hAnsi="Aptos" w:cs="Times New Roman"/>
          <w:b/>
          <w:bCs/>
          <w:color w:val="000000"/>
          <w:sz w:val="22"/>
          <w:lang w:val="en-IN"/>
        </w:rPr>
        <w:t xml:space="preserve"> </w:t>
      </w:r>
      <w:r w:rsidR="00464EAA" w:rsidRPr="0028582A">
        <w:rPr>
          <w:rFonts w:ascii="Aptos" w:hAnsi="Aptos" w:cs="Times New Roman"/>
          <w:bCs/>
          <w:i/>
          <w:iCs/>
          <w:color w:val="000000"/>
          <w:sz w:val="22"/>
        </w:rPr>
        <w:t>(O</w:t>
      </w:r>
      <w:r w:rsidR="00393688" w:rsidRPr="0028582A">
        <w:rPr>
          <w:rFonts w:ascii="Aptos" w:hAnsi="Aptos" w:cs="Times New Roman"/>
          <w:bCs/>
          <w:i/>
          <w:iCs/>
          <w:color w:val="000000"/>
          <w:sz w:val="22"/>
        </w:rPr>
        <w:t>ptional</w:t>
      </w:r>
      <w:r w:rsidR="00464EAA" w:rsidRPr="0028582A">
        <w:rPr>
          <w:rFonts w:ascii="Aptos" w:hAnsi="Aptos" w:cs="Times New Roman"/>
          <w:bCs/>
          <w:i/>
          <w:iCs/>
          <w:color w:val="000000"/>
          <w:sz w:val="22"/>
        </w:rPr>
        <w:t>)</w:t>
      </w:r>
    </w:p>
    <w:p w14:paraId="2574D8AC" w14:textId="77777777" w:rsidR="00A41E7B" w:rsidRPr="0028582A" w:rsidRDefault="00A41E7B" w:rsidP="00A41E7B">
      <w:pPr>
        <w:rPr>
          <w:rFonts w:ascii="Aptos" w:hAnsi="Aptos" w:cs="Times New Roman"/>
          <w:b/>
          <w:bCs/>
          <w:color w:val="000000"/>
          <w:sz w:val="22"/>
          <w:lang w:val="en-IN"/>
        </w:rPr>
      </w:pPr>
      <w:r w:rsidRPr="0028582A">
        <w:rPr>
          <w:rFonts w:ascii="Aptos" w:hAnsi="Aptos" w:cs="Times New Roman"/>
          <w:i/>
          <w:iCs/>
          <w:color w:val="000000"/>
          <w:sz w:val="22"/>
          <w:lang w:val="en-IN"/>
        </w:rPr>
        <w:t>Please provide your name, organization, designation, and contact information before answering the questionnaire.</w:t>
      </w:r>
    </w:p>
    <w:tbl>
      <w:tblPr>
        <w:tblW w:w="9792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A41E7B" w:rsidRPr="0028582A" w14:paraId="075C223C" w14:textId="77777777" w:rsidTr="00952956">
        <w:trPr>
          <w:cantSplit/>
          <w:jc w:val="center"/>
        </w:trPr>
        <w:tc>
          <w:tcPr>
            <w:tcW w:w="9792" w:type="dxa"/>
            <w:gridSpan w:val="2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EA91375" w14:textId="3F62423B" w:rsidR="00A41E7B" w:rsidRPr="0028582A" w:rsidRDefault="00A41E7B" w:rsidP="00A41E7B">
            <w:pPr>
              <w:keepNext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lastRenderedPageBreak/>
              <w:t>Name</w:t>
            </w:r>
            <w:r w:rsidR="00393A42" w:rsidRPr="0028582A">
              <w:rPr>
                <w:rFonts w:ascii="Aptos" w:hAnsi="Aptos" w:cs="Times New Roman"/>
                <w:b/>
                <w:color w:val="000000"/>
                <w:sz w:val="22"/>
              </w:rPr>
              <w:t xml:space="preserve"> </w:t>
            </w:r>
          </w:p>
        </w:tc>
      </w:tr>
      <w:tr w:rsidR="00A41E7B" w:rsidRPr="0028582A" w14:paraId="6E33E08C" w14:textId="77777777" w:rsidTr="00952956">
        <w:trPr>
          <w:cantSplit/>
          <w:jc w:val="center"/>
        </w:trPr>
        <w:tc>
          <w:tcPr>
            <w:tcW w:w="2232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49A0A25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Organization</w:t>
            </w:r>
          </w:p>
        </w:tc>
        <w:tc>
          <w:tcPr>
            <w:tcW w:w="7560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484300A" w14:textId="77777777" w:rsidR="00A41E7B" w:rsidRPr="0028582A" w:rsidRDefault="00A41E7B" w:rsidP="00A41E7B">
            <w:pPr>
              <w:keepNext/>
              <w:spacing w:after="20" w:line="240" w:lineRule="auto"/>
              <w:rPr>
                <w:rFonts w:ascii="Aptos" w:hAnsi="Aptos" w:cs="Times New Roman"/>
                <w:color w:val="000000"/>
                <w:sz w:val="22"/>
              </w:rPr>
            </w:pPr>
          </w:p>
        </w:tc>
      </w:tr>
      <w:tr w:rsidR="00A41E7B" w:rsidRPr="0028582A" w14:paraId="2527F129" w14:textId="77777777" w:rsidTr="00952956">
        <w:trPr>
          <w:cantSplit/>
          <w:jc w:val="center"/>
        </w:trPr>
        <w:tc>
          <w:tcPr>
            <w:tcW w:w="2232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73A50CC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Contact</w:t>
            </w:r>
          </w:p>
        </w:tc>
        <w:tc>
          <w:tcPr>
            <w:tcW w:w="7560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33A7859" w14:textId="77777777" w:rsidR="00A41E7B" w:rsidRPr="0028582A" w:rsidRDefault="00A41E7B" w:rsidP="00A41E7B">
            <w:pPr>
              <w:keepNext/>
              <w:rPr>
                <w:rFonts w:ascii="Aptos" w:hAnsi="Aptos" w:cs="Times New Roman"/>
                <w:color w:val="000000"/>
                <w:sz w:val="22"/>
              </w:rPr>
            </w:pPr>
          </w:p>
        </w:tc>
      </w:tr>
      <w:tr w:rsidR="00A41E7B" w:rsidRPr="0028582A" w14:paraId="1936B728" w14:textId="77777777" w:rsidTr="00952956">
        <w:trPr>
          <w:cantSplit/>
          <w:jc w:val="center"/>
        </w:trPr>
        <w:tc>
          <w:tcPr>
            <w:tcW w:w="2232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85B6B12" w14:textId="77777777" w:rsidR="00A41E7B" w:rsidRPr="0028582A" w:rsidRDefault="00A41E7B" w:rsidP="00A41E7B">
            <w:pPr>
              <w:keepNext/>
              <w:spacing w:after="0" w:line="240" w:lineRule="auto"/>
              <w:rPr>
                <w:rFonts w:ascii="Aptos" w:hAnsi="Aptos" w:cs="Times New Roman"/>
                <w:b/>
                <w:color w:val="000000"/>
                <w:sz w:val="22"/>
              </w:rPr>
            </w:pPr>
            <w:r w:rsidRPr="0028582A">
              <w:rPr>
                <w:rFonts w:ascii="Aptos" w:hAnsi="Aptos" w:cs="Times New Roman"/>
                <w:b/>
                <w:color w:val="000000"/>
                <w:sz w:val="22"/>
              </w:rPr>
              <w:t>Date</w:t>
            </w:r>
          </w:p>
        </w:tc>
        <w:tc>
          <w:tcPr>
            <w:tcW w:w="7560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627355B" w14:textId="77777777" w:rsidR="00A41E7B" w:rsidRPr="0028582A" w:rsidRDefault="00A41E7B" w:rsidP="00A41E7B">
            <w:pPr>
              <w:keepNext/>
              <w:rPr>
                <w:rFonts w:ascii="Aptos" w:hAnsi="Aptos" w:cs="Times New Roman"/>
                <w:color w:val="000000"/>
                <w:sz w:val="22"/>
              </w:rPr>
            </w:pPr>
          </w:p>
        </w:tc>
      </w:tr>
    </w:tbl>
    <w:p w14:paraId="631D3DDD" w14:textId="77777777" w:rsidR="00A41E7B" w:rsidRPr="0028582A" w:rsidRDefault="00A41E7B" w:rsidP="00A41E7B">
      <w:pPr>
        <w:rPr>
          <w:rFonts w:ascii="Aptos" w:hAnsi="Aptos" w:cs="Times New Roman"/>
          <w:color w:val="000000"/>
          <w:sz w:val="22"/>
        </w:rPr>
      </w:pPr>
    </w:p>
    <w:p w14:paraId="73DB3A4C" w14:textId="77777777" w:rsidR="00A41E7B" w:rsidRPr="0028582A" w:rsidRDefault="00A41E7B" w:rsidP="00A41E7B">
      <w:pPr>
        <w:rPr>
          <w:rFonts w:ascii="Aptos" w:hAnsi="Aptos" w:cs="Times New Roman"/>
          <w:color w:val="000000"/>
          <w:sz w:val="22"/>
        </w:rPr>
      </w:pPr>
    </w:p>
    <w:p w14:paraId="3C586ED8" w14:textId="77777777" w:rsidR="00A41E7B" w:rsidRPr="0028582A" w:rsidRDefault="00A41E7B" w:rsidP="00A41E7B">
      <w:pPr>
        <w:rPr>
          <w:rFonts w:ascii="Aptos" w:hAnsi="Aptos" w:cs="Times New Roman"/>
          <w:color w:val="000000"/>
          <w:sz w:val="22"/>
        </w:rPr>
      </w:pPr>
    </w:p>
    <w:p w14:paraId="27A12A6A" w14:textId="77777777" w:rsidR="00A41E7B" w:rsidRPr="0028582A" w:rsidRDefault="00A41E7B" w:rsidP="00A41E7B">
      <w:pPr>
        <w:rPr>
          <w:rFonts w:ascii="Aptos" w:hAnsi="Aptos" w:cs="Times New Roman"/>
          <w:color w:val="000000"/>
          <w:sz w:val="22"/>
        </w:rPr>
      </w:pPr>
    </w:p>
    <w:p w14:paraId="6CE4E518" w14:textId="77777777" w:rsidR="00A41E7B" w:rsidRPr="0028582A" w:rsidRDefault="00A41E7B" w:rsidP="00A41E7B">
      <w:pPr>
        <w:rPr>
          <w:rFonts w:ascii="Aptos" w:hAnsi="Aptos" w:cs="Times New Roman"/>
          <w:color w:val="000000"/>
          <w:sz w:val="22"/>
        </w:rPr>
      </w:pPr>
    </w:p>
    <w:p w14:paraId="2435B997" w14:textId="77777777" w:rsidR="00A41E7B" w:rsidRPr="0028582A" w:rsidRDefault="00A41E7B" w:rsidP="00A41E7B">
      <w:pPr>
        <w:rPr>
          <w:rFonts w:ascii="Aptos" w:hAnsi="Aptos" w:cs="Times New Roman"/>
          <w:color w:val="000000"/>
          <w:sz w:val="22"/>
        </w:rPr>
      </w:pPr>
    </w:p>
    <w:p w14:paraId="3C1D90AD" w14:textId="77777777" w:rsidR="00A41E7B" w:rsidRPr="0028582A" w:rsidRDefault="00A41E7B" w:rsidP="00A41E7B">
      <w:pPr>
        <w:rPr>
          <w:rFonts w:ascii="Aptos" w:hAnsi="Aptos" w:cs="Times New Roman"/>
          <w:color w:val="000000"/>
          <w:sz w:val="22"/>
        </w:rPr>
      </w:pPr>
    </w:p>
    <w:p w14:paraId="554406E0" w14:textId="77777777" w:rsidR="00A41E7B" w:rsidRPr="0028582A" w:rsidRDefault="00A41E7B" w:rsidP="00A41E7B">
      <w:pPr>
        <w:rPr>
          <w:rFonts w:ascii="Aptos" w:hAnsi="Aptos" w:cs="Times New Roman"/>
          <w:color w:val="000000"/>
          <w:sz w:val="22"/>
        </w:rPr>
      </w:pPr>
    </w:p>
    <w:p w14:paraId="2DC8AAE6" w14:textId="77777777" w:rsidR="00A41E7B" w:rsidRPr="0028582A" w:rsidRDefault="00A41E7B" w:rsidP="00A41E7B">
      <w:pPr>
        <w:rPr>
          <w:rFonts w:ascii="Aptos" w:hAnsi="Aptos" w:cs="Times New Roman"/>
          <w:color w:val="000000"/>
          <w:sz w:val="22"/>
        </w:rPr>
      </w:pPr>
    </w:p>
    <w:p w14:paraId="06510623" w14:textId="77777777" w:rsidR="00A41E7B" w:rsidRPr="0028582A" w:rsidRDefault="00A41E7B" w:rsidP="00A41E7B">
      <w:pPr>
        <w:rPr>
          <w:rFonts w:ascii="Aptos" w:hAnsi="Aptos" w:cs="Times New Roman"/>
          <w:color w:val="000000"/>
          <w:sz w:val="22"/>
        </w:rPr>
      </w:pPr>
    </w:p>
    <w:p w14:paraId="6D651240" w14:textId="77777777" w:rsidR="00A41E7B" w:rsidRPr="0028582A" w:rsidRDefault="00A41E7B" w:rsidP="00A41E7B">
      <w:pPr>
        <w:rPr>
          <w:rFonts w:ascii="Aptos" w:hAnsi="Aptos" w:cs="Times New Roman"/>
          <w:color w:val="000000"/>
          <w:sz w:val="22"/>
        </w:rPr>
      </w:pPr>
    </w:p>
    <w:p w14:paraId="597A2187" w14:textId="77777777" w:rsidR="00A41E7B" w:rsidRPr="0028582A" w:rsidRDefault="00A41E7B" w:rsidP="00A41E7B">
      <w:pPr>
        <w:rPr>
          <w:rFonts w:ascii="Aptos" w:hAnsi="Aptos" w:cs="Times New Roman"/>
          <w:color w:val="000000"/>
          <w:sz w:val="22"/>
        </w:rPr>
      </w:pPr>
    </w:p>
    <w:p w14:paraId="3D6510AF" w14:textId="77777777" w:rsidR="00A41E7B" w:rsidRPr="0028582A" w:rsidRDefault="00A41E7B" w:rsidP="00A41E7B">
      <w:pPr>
        <w:rPr>
          <w:rFonts w:ascii="Aptos" w:hAnsi="Aptos" w:cs="Times New Roman"/>
          <w:color w:val="000000"/>
          <w:sz w:val="22"/>
        </w:rPr>
      </w:pPr>
    </w:p>
    <w:p w14:paraId="693DDED7" w14:textId="77777777" w:rsidR="00A41E7B" w:rsidRPr="0028582A" w:rsidRDefault="00A41E7B" w:rsidP="00A41E7B">
      <w:pPr>
        <w:spacing w:after="160" w:line="278" w:lineRule="auto"/>
        <w:rPr>
          <w:rFonts w:ascii="Aptos" w:eastAsia="Aptos" w:hAnsi="Aptos" w:cs="Arial"/>
          <w:color w:val="000000"/>
          <w:kern w:val="2"/>
          <w:sz w:val="22"/>
          <w14:ligatures w14:val="standardContextual"/>
        </w:rPr>
      </w:pPr>
    </w:p>
    <w:bookmarkEnd w:id="0"/>
    <w:p w14:paraId="059AD313" w14:textId="77777777" w:rsidR="00A41E7B" w:rsidRPr="0028582A" w:rsidRDefault="00A41E7B" w:rsidP="00A41E7B">
      <w:pPr>
        <w:spacing w:after="0" w:line="347" w:lineRule="exact"/>
        <w:ind w:left="720"/>
        <w:contextualSpacing/>
        <w:jc w:val="both"/>
        <w:rPr>
          <w:rFonts w:ascii="Aptos" w:eastAsia="Calibri" w:hAnsi="Aptos" w:cs="Calibri Light (Headings)"/>
          <w:color w:val="000000"/>
          <w:sz w:val="22"/>
          <w:lang w:eastAsia="pt-BR"/>
        </w:rPr>
      </w:pPr>
    </w:p>
    <w:p w14:paraId="1FA021C6" w14:textId="77777777" w:rsidR="00A41E7B" w:rsidRPr="0028582A" w:rsidRDefault="00A41E7B" w:rsidP="00A41E7B">
      <w:pPr>
        <w:spacing w:after="160" w:line="278" w:lineRule="auto"/>
        <w:rPr>
          <w:rFonts w:ascii="Aptos" w:eastAsia="Aptos" w:hAnsi="Aptos" w:cs="Times New Roman"/>
          <w:color w:val="000000"/>
          <w:kern w:val="2"/>
          <w:sz w:val="22"/>
          <w:lang w:val="en-IN"/>
          <w14:ligatures w14:val="standardContextual"/>
        </w:rPr>
      </w:pPr>
    </w:p>
    <w:p w14:paraId="26CCFBFD" w14:textId="77777777" w:rsidR="00F45DC4" w:rsidRPr="0028582A" w:rsidRDefault="00F45DC4" w:rsidP="00F57289">
      <w:pPr>
        <w:rPr>
          <w:rFonts w:ascii="Aptos" w:hAnsi="Aptos"/>
        </w:rPr>
      </w:pPr>
    </w:p>
    <w:sectPr w:rsidR="00F45DC4" w:rsidRPr="0028582A" w:rsidSect="0071365A">
      <w:footerReference w:type="default" r:id="rId17"/>
      <w:pgSz w:w="11909" w:h="16834"/>
      <w:pgMar w:top="792" w:right="792" w:bottom="792" w:left="792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6B439" w14:textId="77777777" w:rsidR="000633CC" w:rsidRDefault="000633CC">
      <w:pPr>
        <w:spacing w:after="0" w:line="240" w:lineRule="auto"/>
      </w:pPr>
      <w:r>
        <w:separator/>
      </w:r>
    </w:p>
  </w:endnote>
  <w:endnote w:type="continuationSeparator" w:id="0">
    <w:p w14:paraId="1905354F" w14:textId="77777777" w:rsidR="000633CC" w:rsidRDefault="000633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modern"/>
    <w:pitch w:val="fixed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 (Headings)">
    <w:altName w:val="Calibri Light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53137851"/>
      <w:docPartObj>
        <w:docPartGallery w:val="Page Numbers (Bottom of Page)"/>
        <w:docPartUnique/>
      </w:docPartObj>
    </w:sdtPr>
    <w:sdtContent>
      <w:p w14:paraId="586E6AE3" w14:textId="77777777" w:rsidR="00A41E7B" w:rsidRPr="00E305D1" w:rsidRDefault="00A41E7B" w:rsidP="00DA171B">
        <w:pPr>
          <w:pStyle w:val="Footer1"/>
          <w:framePr w:wrap="none" w:vAnchor="text" w:hAnchor="margin" w:xAlign="right" w:y="1"/>
          <w:rPr>
            <w:rStyle w:val="PageNumber"/>
          </w:rPr>
        </w:pPr>
        <w:r w:rsidRPr="00E305D1">
          <w:rPr>
            <w:rStyle w:val="PageNumber"/>
          </w:rPr>
          <w:fldChar w:fldCharType="begin"/>
        </w:r>
        <w:r w:rsidRPr="00E305D1">
          <w:rPr>
            <w:rStyle w:val="PageNumber"/>
          </w:rPr>
          <w:instrText xml:space="preserve"> PAGE </w:instrText>
        </w:r>
        <w:r w:rsidRPr="00E305D1"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1571237191"/>
      <w:docPartObj>
        <w:docPartGallery w:val="Page Numbers (Bottom of Page)"/>
        <w:docPartUnique/>
      </w:docPartObj>
    </w:sdtPr>
    <w:sdtContent>
      <w:p w14:paraId="1F077D9A" w14:textId="77777777" w:rsidR="00A41E7B" w:rsidRPr="00E305D1" w:rsidRDefault="00A41E7B" w:rsidP="00DA171B">
        <w:pPr>
          <w:pStyle w:val="Footer1"/>
          <w:framePr w:wrap="none" w:vAnchor="text" w:hAnchor="margin" w:xAlign="right" w:y="1"/>
          <w:ind w:right="360"/>
          <w:rPr>
            <w:rStyle w:val="PageNumber"/>
          </w:rPr>
        </w:pPr>
        <w:r w:rsidRPr="00E305D1">
          <w:rPr>
            <w:rStyle w:val="PageNumber"/>
          </w:rPr>
          <w:fldChar w:fldCharType="begin"/>
        </w:r>
        <w:r w:rsidRPr="00E305D1">
          <w:rPr>
            <w:rStyle w:val="PageNumber"/>
          </w:rPr>
          <w:instrText xml:space="preserve"> PAGE </w:instrText>
        </w:r>
        <w:r w:rsidRPr="00E305D1">
          <w:rPr>
            <w:rStyle w:val="PageNumber"/>
          </w:rPr>
          <w:fldChar w:fldCharType="end"/>
        </w:r>
      </w:p>
    </w:sdtContent>
  </w:sdt>
  <w:p w14:paraId="7D6A4F70" w14:textId="77777777" w:rsidR="00A41E7B" w:rsidRPr="00E305D1" w:rsidRDefault="00A41E7B" w:rsidP="00AA46DE">
    <w:pPr>
      <w:pStyle w:val="Footer1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78C68" w14:textId="77777777" w:rsidR="00A41E7B" w:rsidRPr="00E305D1" w:rsidRDefault="00A41E7B" w:rsidP="003A4366">
    <w:pPr>
      <w:pStyle w:val="Footer1"/>
      <w:tabs>
        <w:tab w:val="clear" w:pos="4680"/>
        <w:tab w:val="clear" w:pos="9360"/>
        <w:tab w:val="left" w:pos="2582"/>
      </w:tabs>
      <w:ind w:right="360"/>
    </w:pPr>
    <w:r w:rsidRPr="00E305D1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1F7CC" w14:textId="77777777" w:rsidR="00A41E7B" w:rsidRDefault="00A41E7B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ECD0E" w14:textId="77777777" w:rsidR="001F586B" w:rsidRDefault="001F586B">
    <w:pPr>
      <w:jc w:val="right"/>
    </w:pPr>
    <w:r>
      <w:rPr>
        <w:color w:val="666666"/>
        <w:sz w:val="16"/>
      </w:rPr>
      <w:t xml:space="preserve">Page </w:t>
    </w:r>
    <w:r>
      <w:rPr>
        <w:color w:val="666666"/>
        <w:sz w:val="16"/>
      </w:rPr>
      <w:fldChar w:fldCharType="begin"/>
    </w:r>
    <w:r>
      <w:rPr>
        <w:color w:val="666666"/>
        <w:sz w:val="16"/>
      </w:rPr>
      <w:instrText xml:space="preserve"> PAGE </w:instrText>
    </w:r>
    <w:r>
      <w:rPr>
        <w:color w:val="666666"/>
        <w:sz w:val="16"/>
      </w:rPr>
      <w:fldChar w:fldCharType="separate"/>
    </w:r>
    <w:r>
      <w:rPr>
        <w:noProof/>
        <w:color w:val="666666"/>
        <w:sz w:val="16"/>
      </w:rPr>
      <w:t>2</w:t>
    </w:r>
    <w:r>
      <w:rPr>
        <w:color w:val="666666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17D88" w14:textId="77777777" w:rsidR="000633CC" w:rsidRDefault="000633CC">
      <w:pPr>
        <w:spacing w:after="0" w:line="240" w:lineRule="auto"/>
      </w:pPr>
      <w:r>
        <w:separator/>
      </w:r>
    </w:p>
  </w:footnote>
  <w:footnote w:type="continuationSeparator" w:id="0">
    <w:p w14:paraId="1D25FAE3" w14:textId="77777777" w:rsidR="000633CC" w:rsidRDefault="000633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764D7" w14:textId="77777777" w:rsidR="00A41E7B" w:rsidRDefault="00A41E7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A41E7B" w:rsidRPr="00E305D1" w14:paraId="45842183" w14:textId="77777777" w:rsidTr="4356EF62">
      <w:trPr>
        <w:trHeight w:val="300"/>
      </w:trPr>
      <w:tc>
        <w:tcPr>
          <w:tcW w:w="3005" w:type="dxa"/>
        </w:tcPr>
        <w:p w14:paraId="617836BC" w14:textId="77777777" w:rsidR="00A41E7B" w:rsidRPr="00E305D1" w:rsidRDefault="00A41E7B" w:rsidP="4356EF62">
          <w:pPr>
            <w:pStyle w:val="Header1"/>
            <w:ind w:left="-115"/>
          </w:pPr>
        </w:p>
      </w:tc>
      <w:tc>
        <w:tcPr>
          <w:tcW w:w="3005" w:type="dxa"/>
        </w:tcPr>
        <w:p w14:paraId="5BD8C22E" w14:textId="77777777" w:rsidR="00A41E7B" w:rsidRPr="00E305D1" w:rsidRDefault="00A41E7B" w:rsidP="4356EF62">
          <w:pPr>
            <w:pStyle w:val="Header1"/>
            <w:jc w:val="center"/>
          </w:pPr>
        </w:p>
      </w:tc>
      <w:tc>
        <w:tcPr>
          <w:tcW w:w="3005" w:type="dxa"/>
        </w:tcPr>
        <w:p w14:paraId="259E5087" w14:textId="77777777" w:rsidR="00A41E7B" w:rsidRPr="00E305D1" w:rsidRDefault="00A41E7B" w:rsidP="4356EF62">
          <w:pPr>
            <w:pStyle w:val="Header1"/>
            <w:ind w:right="-115"/>
            <w:jc w:val="right"/>
          </w:pPr>
        </w:p>
      </w:tc>
    </w:tr>
  </w:tbl>
  <w:p w14:paraId="79066997" w14:textId="77777777" w:rsidR="00A41E7B" w:rsidRPr="00E305D1" w:rsidRDefault="00A41E7B" w:rsidP="4356EF62">
    <w:pPr>
      <w:pStyle w:val="Header1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07581" w14:textId="77777777" w:rsidR="00A41E7B" w:rsidRPr="00E305D1" w:rsidRDefault="00A41E7B">
    <w:pPr>
      <w:pStyle w:val="Header1"/>
    </w:pPr>
  </w:p>
  <w:p w14:paraId="4D48B625" w14:textId="77777777" w:rsidR="00A41E7B" w:rsidRPr="00E305D1" w:rsidRDefault="00A41E7B">
    <w:pPr>
      <w:pStyle w:val="Header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7338152">
    <w:abstractNumId w:val="5"/>
  </w:num>
  <w:num w:numId="2" w16cid:durableId="1129401386">
    <w:abstractNumId w:val="7"/>
  </w:num>
  <w:num w:numId="3" w16cid:durableId="116874574">
    <w:abstractNumId w:val="0"/>
  </w:num>
  <w:num w:numId="4" w16cid:durableId="1194461684">
    <w:abstractNumId w:val="1"/>
  </w:num>
  <w:num w:numId="5" w16cid:durableId="1762406669">
    <w:abstractNumId w:val="8"/>
  </w:num>
  <w:num w:numId="6" w16cid:durableId="1790196642">
    <w:abstractNumId w:val="6"/>
  </w:num>
  <w:num w:numId="7" w16cid:durableId="491027348">
    <w:abstractNumId w:val="2"/>
  </w:num>
  <w:num w:numId="8" w16cid:durableId="59788791">
    <w:abstractNumId w:val="3"/>
  </w:num>
  <w:num w:numId="9" w16cid:durableId="692335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14E"/>
    <w:rsid w:val="000019F8"/>
    <w:rsid w:val="00023B69"/>
    <w:rsid w:val="00030D69"/>
    <w:rsid w:val="00034616"/>
    <w:rsid w:val="00042643"/>
    <w:rsid w:val="00042DBE"/>
    <w:rsid w:val="000504D3"/>
    <w:rsid w:val="00060188"/>
    <w:rsid w:val="0006063C"/>
    <w:rsid w:val="000633CC"/>
    <w:rsid w:val="00072052"/>
    <w:rsid w:val="00073294"/>
    <w:rsid w:val="000A070D"/>
    <w:rsid w:val="000C20B8"/>
    <w:rsid w:val="000D33AF"/>
    <w:rsid w:val="000D526B"/>
    <w:rsid w:val="000E72C3"/>
    <w:rsid w:val="000F5A62"/>
    <w:rsid w:val="000F7FEA"/>
    <w:rsid w:val="00110C6A"/>
    <w:rsid w:val="00114131"/>
    <w:rsid w:val="0013091D"/>
    <w:rsid w:val="00142EC4"/>
    <w:rsid w:val="001432D9"/>
    <w:rsid w:val="00150400"/>
    <w:rsid w:val="0015074B"/>
    <w:rsid w:val="00154971"/>
    <w:rsid w:val="00166AA7"/>
    <w:rsid w:val="001670F1"/>
    <w:rsid w:val="00170DE1"/>
    <w:rsid w:val="00184BEA"/>
    <w:rsid w:val="001920C9"/>
    <w:rsid w:val="00193EBF"/>
    <w:rsid w:val="001A7E0F"/>
    <w:rsid w:val="001C5577"/>
    <w:rsid w:val="001C7960"/>
    <w:rsid w:val="001D0431"/>
    <w:rsid w:val="001D60B3"/>
    <w:rsid w:val="001E1BF8"/>
    <w:rsid w:val="001E3A29"/>
    <w:rsid w:val="001F2578"/>
    <w:rsid w:val="001F586B"/>
    <w:rsid w:val="002155A0"/>
    <w:rsid w:val="002267FD"/>
    <w:rsid w:val="00226E90"/>
    <w:rsid w:val="0025382E"/>
    <w:rsid w:val="00255D08"/>
    <w:rsid w:val="002618A8"/>
    <w:rsid w:val="0026536F"/>
    <w:rsid w:val="0027481F"/>
    <w:rsid w:val="00282658"/>
    <w:rsid w:val="0028582A"/>
    <w:rsid w:val="00293614"/>
    <w:rsid w:val="0029639D"/>
    <w:rsid w:val="002A202E"/>
    <w:rsid w:val="002A5E85"/>
    <w:rsid w:val="002A77DE"/>
    <w:rsid w:val="002B1D06"/>
    <w:rsid w:val="002D517A"/>
    <w:rsid w:val="002D5FD1"/>
    <w:rsid w:val="002E36ED"/>
    <w:rsid w:val="00300FBD"/>
    <w:rsid w:val="003071AA"/>
    <w:rsid w:val="003149B4"/>
    <w:rsid w:val="00314B84"/>
    <w:rsid w:val="00326F90"/>
    <w:rsid w:val="00351EE6"/>
    <w:rsid w:val="00364720"/>
    <w:rsid w:val="00376C0D"/>
    <w:rsid w:val="00393688"/>
    <w:rsid w:val="00393A42"/>
    <w:rsid w:val="00396E4C"/>
    <w:rsid w:val="003B3EE4"/>
    <w:rsid w:val="003E6F4F"/>
    <w:rsid w:val="003F7370"/>
    <w:rsid w:val="00432809"/>
    <w:rsid w:val="00442E46"/>
    <w:rsid w:val="00450BF3"/>
    <w:rsid w:val="00464EAA"/>
    <w:rsid w:val="0046565E"/>
    <w:rsid w:val="00467B93"/>
    <w:rsid w:val="00480A33"/>
    <w:rsid w:val="00484464"/>
    <w:rsid w:val="004974FD"/>
    <w:rsid w:val="004B796A"/>
    <w:rsid w:val="004C1AD9"/>
    <w:rsid w:val="004C2B59"/>
    <w:rsid w:val="004C5706"/>
    <w:rsid w:val="004D38BA"/>
    <w:rsid w:val="004F37A9"/>
    <w:rsid w:val="00520E82"/>
    <w:rsid w:val="00540565"/>
    <w:rsid w:val="00551316"/>
    <w:rsid w:val="00555776"/>
    <w:rsid w:val="005559A2"/>
    <w:rsid w:val="0056388F"/>
    <w:rsid w:val="005C09D9"/>
    <w:rsid w:val="005C25FC"/>
    <w:rsid w:val="005F1B00"/>
    <w:rsid w:val="005F6638"/>
    <w:rsid w:val="00600BB3"/>
    <w:rsid w:val="00601F19"/>
    <w:rsid w:val="00617DE0"/>
    <w:rsid w:val="00624A70"/>
    <w:rsid w:val="006637B3"/>
    <w:rsid w:val="006662B7"/>
    <w:rsid w:val="0066729A"/>
    <w:rsid w:val="0066798A"/>
    <w:rsid w:val="006770BE"/>
    <w:rsid w:val="00695C03"/>
    <w:rsid w:val="006C6863"/>
    <w:rsid w:val="006D0951"/>
    <w:rsid w:val="006D0F61"/>
    <w:rsid w:val="006E2B64"/>
    <w:rsid w:val="00703360"/>
    <w:rsid w:val="007036F3"/>
    <w:rsid w:val="0071365A"/>
    <w:rsid w:val="00727B6E"/>
    <w:rsid w:val="007451B6"/>
    <w:rsid w:val="00747B7A"/>
    <w:rsid w:val="00756870"/>
    <w:rsid w:val="007568EB"/>
    <w:rsid w:val="0077678F"/>
    <w:rsid w:val="00790601"/>
    <w:rsid w:val="0079164D"/>
    <w:rsid w:val="00791F2F"/>
    <w:rsid w:val="007F359D"/>
    <w:rsid w:val="00823B52"/>
    <w:rsid w:val="008275B5"/>
    <w:rsid w:val="0085465E"/>
    <w:rsid w:val="0085530D"/>
    <w:rsid w:val="0087510A"/>
    <w:rsid w:val="008814F6"/>
    <w:rsid w:val="0088367D"/>
    <w:rsid w:val="00892C19"/>
    <w:rsid w:val="008B65FA"/>
    <w:rsid w:val="008C1265"/>
    <w:rsid w:val="008E5CEC"/>
    <w:rsid w:val="008E6CD1"/>
    <w:rsid w:val="008F0CD7"/>
    <w:rsid w:val="008F2397"/>
    <w:rsid w:val="008F43F1"/>
    <w:rsid w:val="008F747B"/>
    <w:rsid w:val="00935951"/>
    <w:rsid w:val="00947412"/>
    <w:rsid w:val="0097178F"/>
    <w:rsid w:val="00975B8B"/>
    <w:rsid w:val="00983A96"/>
    <w:rsid w:val="00985931"/>
    <w:rsid w:val="00993336"/>
    <w:rsid w:val="009A3F7E"/>
    <w:rsid w:val="009A4141"/>
    <w:rsid w:val="009A420D"/>
    <w:rsid w:val="009B043B"/>
    <w:rsid w:val="009B2DD5"/>
    <w:rsid w:val="009C0DE2"/>
    <w:rsid w:val="009C7B03"/>
    <w:rsid w:val="009D07C8"/>
    <w:rsid w:val="009D191B"/>
    <w:rsid w:val="009D449E"/>
    <w:rsid w:val="009E3BB4"/>
    <w:rsid w:val="009F4F80"/>
    <w:rsid w:val="009F56FC"/>
    <w:rsid w:val="00A1389C"/>
    <w:rsid w:val="00A33A0F"/>
    <w:rsid w:val="00A41E7B"/>
    <w:rsid w:val="00A559E0"/>
    <w:rsid w:val="00A81EB6"/>
    <w:rsid w:val="00AA1D8D"/>
    <w:rsid w:val="00AA37BC"/>
    <w:rsid w:val="00AA706A"/>
    <w:rsid w:val="00AB2155"/>
    <w:rsid w:val="00AB6A10"/>
    <w:rsid w:val="00AB7585"/>
    <w:rsid w:val="00AC007C"/>
    <w:rsid w:val="00AC0E2B"/>
    <w:rsid w:val="00AC0F3B"/>
    <w:rsid w:val="00AD1782"/>
    <w:rsid w:val="00AD356E"/>
    <w:rsid w:val="00AE180F"/>
    <w:rsid w:val="00B27923"/>
    <w:rsid w:val="00B416AB"/>
    <w:rsid w:val="00B47730"/>
    <w:rsid w:val="00B50EF6"/>
    <w:rsid w:val="00B72E20"/>
    <w:rsid w:val="00B83009"/>
    <w:rsid w:val="00B95102"/>
    <w:rsid w:val="00B97B9E"/>
    <w:rsid w:val="00BA2CCD"/>
    <w:rsid w:val="00BD2CD2"/>
    <w:rsid w:val="00BD7424"/>
    <w:rsid w:val="00BE7BE2"/>
    <w:rsid w:val="00C01864"/>
    <w:rsid w:val="00C03B97"/>
    <w:rsid w:val="00C1498C"/>
    <w:rsid w:val="00C20C69"/>
    <w:rsid w:val="00C22A32"/>
    <w:rsid w:val="00C24888"/>
    <w:rsid w:val="00C25656"/>
    <w:rsid w:val="00C33264"/>
    <w:rsid w:val="00C468C8"/>
    <w:rsid w:val="00C52B04"/>
    <w:rsid w:val="00C64CF5"/>
    <w:rsid w:val="00C741D0"/>
    <w:rsid w:val="00C77856"/>
    <w:rsid w:val="00C80F15"/>
    <w:rsid w:val="00C905EF"/>
    <w:rsid w:val="00C915AF"/>
    <w:rsid w:val="00C94802"/>
    <w:rsid w:val="00C94F4A"/>
    <w:rsid w:val="00CB0664"/>
    <w:rsid w:val="00CB64F4"/>
    <w:rsid w:val="00CC0C3B"/>
    <w:rsid w:val="00CC2C13"/>
    <w:rsid w:val="00CC4314"/>
    <w:rsid w:val="00CD53B9"/>
    <w:rsid w:val="00CF48EC"/>
    <w:rsid w:val="00D1061F"/>
    <w:rsid w:val="00D133E1"/>
    <w:rsid w:val="00D17BB4"/>
    <w:rsid w:val="00D22914"/>
    <w:rsid w:val="00D26039"/>
    <w:rsid w:val="00D33BC5"/>
    <w:rsid w:val="00D34155"/>
    <w:rsid w:val="00D52A5F"/>
    <w:rsid w:val="00D64593"/>
    <w:rsid w:val="00D95459"/>
    <w:rsid w:val="00DB37B0"/>
    <w:rsid w:val="00DB7BFF"/>
    <w:rsid w:val="00DC23FB"/>
    <w:rsid w:val="00DD74F2"/>
    <w:rsid w:val="00DF14E2"/>
    <w:rsid w:val="00E22DE5"/>
    <w:rsid w:val="00E33D3C"/>
    <w:rsid w:val="00E41701"/>
    <w:rsid w:val="00E44911"/>
    <w:rsid w:val="00E86543"/>
    <w:rsid w:val="00EA033E"/>
    <w:rsid w:val="00EB24BE"/>
    <w:rsid w:val="00ED059B"/>
    <w:rsid w:val="00EE448B"/>
    <w:rsid w:val="00EE7ED1"/>
    <w:rsid w:val="00F334FB"/>
    <w:rsid w:val="00F37AEC"/>
    <w:rsid w:val="00F4340B"/>
    <w:rsid w:val="00F45DC4"/>
    <w:rsid w:val="00F57289"/>
    <w:rsid w:val="00F603F8"/>
    <w:rsid w:val="00F64510"/>
    <w:rsid w:val="00F71071"/>
    <w:rsid w:val="00FB5651"/>
    <w:rsid w:val="00FC693F"/>
    <w:rsid w:val="00FD3C97"/>
    <w:rsid w:val="00FE080F"/>
    <w:rsid w:val="00FF5AF6"/>
    <w:rsid w:val="015BD21A"/>
    <w:rsid w:val="033678D9"/>
    <w:rsid w:val="03577A97"/>
    <w:rsid w:val="03CE4973"/>
    <w:rsid w:val="03E09CAD"/>
    <w:rsid w:val="0477A94B"/>
    <w:rsid w:val="04E92F21"/>
    <w:rsid w:val="05B82CBA"/>
    <w:rsid w:val="07CB1DDA"/>
    <w:rsid w:val="0872C0C4"/>
    <w:rsid w:val="0921E7A4"/>
    <w:rsid w:val="0A06AB70"/>
    <w:rsid w:val="0A2DBD03"/>
    <w:rsid w:val="0A2EC9A9"/>
    <w:rsid w:val="0A7A48E0"/>
    <w:rsid w:val="0C1D0963"/>
    <w:rsid w:val="0CD62021"/>
    <w:rsid w:val="12E46525"/>
    <w:rsid w:val="1399CA4F"/>
    <w:rsid w:val="13CC4802"/>
    <w:rsid w:val="14125BE0"/>
    <w:rsid w:val="159B231D"/>
    <w:rsid w:val="16BA0235"/>
    <w:rsid w:val="17131EA4"/>
    <w:rsid w:val="1957CD1F"/>
    <w:rsid w:val="19DC0FDC"/>
    <w:rsid w:val="19F98505"/>
    <w:rsid w:val="1A33FD74"/>
    <w:rsid w:val="1BF6A24F"/>
    <w:rsid w:val="1F5BE398"/>
    <w:rsid w:val="20122B2C"/>
    <w:rsid w:val="2084B9ED"/>
    <w:rsid w:val="210B9A5A"/>
    <w:rsid w:val="21E40DFA"/>
    <w:rsid w:val="21FE1BB6"/>
    <w:rsid w:val="248678AF"/>
    <w:rsid w:val="248BE8AC"/>
    <w:rsid w:val="24B36DB0"/>
    <w:rsid w:val="252BBA58"/>
    <w:rsid w:val="26643A3E"/>
    <w:rsid w:val="27AB1FDE"/>
    <w:rsid w:val="27E37379"/>
    <w:rsid w:val="282DF2B8"/>
    <w:rsid w:val="2A0E1A34"/>
    <w:rsid w:val="2A240F1E"/>
    <w:rsid w:val="2C385D17"/>
    <w:rsid w:val="307F43DF"/>
    <w:rsid w:val="310AF45B"/>
    <w:rsid w:val="31D34D15"/>
    <w:rsid w:val="339BC599"/>
    <w:rsid w:val="33D2F002"/>
    <w:rsid w:val="33EBCC1C"/>
    <w:rsid w:val="3539B113"/>
    <w:rsid w:val="35F6983A"/>
    <w:rsid w:val="37301406"/>
    <w:rsid w:val="3756CACA"/>
    <w:rsid w:val="3845F410"/>
    <w:rsid w:val="3896D278"/>
    <w:rsid w:val="3BFC6539"/>
    <w:rsid w:val="3C094EB9"/>
    <w:rsid w:val="3D546087"/>
    <w:rsid w:val="3DA35E6E"/>
    <w:rsid w:val="3E1DA790"/>
    <w:rsid w:val="3F195EB1"/>
    <w:rsid w:val="42756094"/>
    <w:rsid w:val="42C5036E"/>
    <w:rsid w:val="43F1EC32"/>
    <w:rsid w:val="46E5CDAB"/>
    <w:rsid w:val="46E96985"/>
    <w:rsid w:val="479F9766"/>
    <w:rsid w:val="4B52FF42"/>
    <w:rsid w:val="4B61707F"/>
    <w:rsid w:val="4D320EF5"/>
    <w:rsid w:val="4F60E662"/>
    <w:rsid w:val="504E4FE7"/>
    <w:rsid w:val="51B21493"/>
    <w:rsid w:val="5406F466"/>
    <w:rsid w:val="566CF489"/>
    <w:rsid w:val="574E7A8F"/>
    <w:rsid w:val="5889D1EB"/>
    <w:rsid w:val="5BA86E54"/>
    <w:rsid w:val="5BAF3775"/>
    <w:rsid w:val="5D14153F"/>
    <w:rsid w:val="5D27CC88"/>
    <w:rsid w:val="5E408958"/>
    <w:rsid w:val="5EDAD4C7"/>
    <w:rsid w:val="5F5CDFEA"/>
    <w:rsid w:val="607994E0"/>
    <w:rsid w:val="60B4431F"/>
    <w:rsid w:val="60F1101D"/>
    <w:rsid w:val="6160C700"/>
    <w:rsid w:val="63EBED3D"/>
    <w:rsid w:val="65D28B99"/>
    <w:rsid w:val="65E8F7EF"/>
    <w:rsid w:val="65EE881C"/>
    <w:rsid w:val="6605BDA1"/>
    <w:rsid w:val="6746BF55"/>
    <w:rsid w:val="67BEDD27"/>
    <w:rsid w:val="6951E621"/>
    <w:rsid w:val="6A6B1C94"/>
    <w:rsid w:val="6D612835"/>
    <w:rsid w:val="6EC3B8F9"/>
    <w:rsid w:val="6FCC5BE0"/>
    <w:rsid w:val="7064F939"/>
    <w:rsid w:val="707F77AF"/>
    <w:rsid w:val="70CF6751"/>
    <w:rsid w:val="715133E6"/>
    <w:rsid w:val="717D69C0"/>
    <w:rsid w:val="7359DE3F"/>
    <w:rsid w:val="74B30BF2"/>
    <w:rsid w:val="76C247FA"/>
    <w:rsid w:val="76F3420F"/>
    <w:rsid w:val="77D02515"/>
    <w:rsid w:val="7981F92A"/>
    <w:rsid w:val="79A72781"/>
    <w:rsid w:val="7A45A02B"/>
    <w:rsid w:val="7A5F27FE"/>
    <w:rsid w:val="7C8F57B7"/>
    <w:rsid w:val="7CBCC88D"/>
    <w:rsid w:val="7D530712"/>
    <w:rsid w:val="7E033F05"/>
    <w:rsid w:val="7FD5B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0EA2E46-6163-40EC-86F6-1E4104A5C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eastAsia="Arial" w:hAnsi="Arial"/>
      <w:color w:val="202020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8446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8446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84464"/>
    <w:rPr>
      <w:rFonts w:ascii="Arial" w:eastAsia="Arial" w:hAnsi="Arial"/>
      <w:color w:val="20202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446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4464"/>
    <w:rPr>
      <w:rFonts w:ascii="Arial" w:eastAsia="Arial" w:hAnsi="Arial"/>
      <w:b/>
      <w:bCs/>
      <w:color w:val="202020"/>
      <w:sz w:val="20"/>
      <w:szCs w:val="20"/>
    </w:rPr>
  </w:style>
  <w:style w:type="paragraph" w:customStyle="1" w:styleId="Footer1">
    <w:name w:val="Footer1"/>
    <w:basedOn w:val="Normal"/>
    <w:next w:val="Footer"/>
    <w:uiPriority w:val="99"/>
    <w:unhideWhenUsed/>
    <w:rsid w:val="00A41E7B"/>
    <w:pPr>
      <w:tabs>
        <w:tab w:val="center" w:pos="4680"/>
        <w:tab w:val="right" w:pos="9360"/>
      </w:tabs>
      <w:spacing w:after="0" w:line="240" w:lineRule="auto"/>
    </w:pPr>
    <w:rPr>
      <w:rFonts w:ascii="Aptos" w:eastAsia="Aptos" w:hAnsi="Aptos" w:cs="Calibri Light (Headings)"/>
      <w:color w:val="383A38"/>
      <w:kern w:val="2"/>
      <w:sz w:val="22"/>
      <w14:ligatures w14:val="standardContextual"/>
    </w:rPr>
  </w:style>
  <w:style w:type="character" w:styleId="PageNumber">
    <w:name w:val="page number"/>
    <w:basedOn w:val="DefaultParagraphFont"/>
    <w:uiPriority w:val="99"/>
    <w:semiHidden/>
    <w:unhideWhenUsed/>
    <w:rsid w:val="00A41E7B"/>
  </w:style>
  <w:style w:type="paragraph" w:customStyle="1" w:styleId="Header1">
    <w:name w:val="Header1"/>
    <w:basedOn w:val="Normal"/>
    <w:next w:val="Header"/>
    <w:uiPriority w:val="99"/>
    <w:unhideWhenUsed/>
    <w:rsid w:val="00A41E7B"/>
    <w:pPr>
      <w:tabs>
        <w:tab w:val="center" w:pos="4252"/>
        <w:tab w:val="right" w:pos="8504"/>
      </w:tabs>
      <w:spacing w:after="0" w:line="240" w:lineRule="auto"/>
    </w:pPr>
    <w:rPr>
      <w:rFonts w:ascii="Aptos" w:eastAsia="Aptos" w:hAnsi="Aptos" w:cs="Calibri Light (Headings)"/>
      <w:color w:val="383A38"/>
      <w:kern w:val="2"/>
      <w:sz w:val="22"/>
      <w14:ligatures w14:val="standardContextual"/>
    </w:rPr>
  </w:style>
  <w:style w:type="table" w:styleId="PlainTable1">
    <w:name w:val="Plain Table 1"/>
    <w:basedOn w:val="TableNormal"/>
    <w:uiPriority w:val="99"/>
    <w:rsid w:val="001D60B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15358A7AC810449BAA9B3B84924B1D" ma:contentTypeVersion="17" ma:contentTypeDescription="Create a new document." ma:contentTypeScope="" ma:versionID="2f937348b42ac01d2b9ec06f95cdffbf">
  <xsd:schema xmlns:xsd="http://www.w3.org/2001/XMLSchema" xmlns:xs="http://www.w3.org/2001/XMLSchema" xmlns:p="http://schemas.microsoft.com/office/2006/metadata/properties" xmlns:ns2="68c9dee7-e59b-4f54-8116-cd9c50c482f8" xmlns:ns3="c0f73db5-b897-407f-8dff-990b885f95f5" targetNamespace="http://schemas.microsoft.com/office/2006/metadata/properties" ma:root="true" ma:fieldsID="a1ce7072a6a4c2024853ba47c7c38094" ns2:_="" ns3:_="">
    <xsd:import namespace="68c9dee7-e59b-4f54-8116-cd9c50c482f8"/>
    <xsd:import namespace="c0f73db5-b897-407f-8dff-990b885f95f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  <xsd:element ref="ns2:Comment" minOccurs="0"/>
                <xsd:element ref="ns2:Image" minOccurs="0"/>
                <xsd:element ref="ns2:sas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c9dee7-e59b-4f54-8116-cd9c50c482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description="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430f5fa2-f113-46ef-a067-c1926872f5a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  <xsd:element name="Comment" ma:index="22" nillable="true" ma:displayName="Comment" ma:description="Within the pdf attachment there are sub attachments that contain the Annex 3b" ma:format="Dropdown" ma:internalName="Comment">
      <xsd:simpleType>
        <xsd:restriction base="dms:Text">
          <xsd:maxLength value="255"/>
        </xsd:restriction>
      </xsd:simpleType>
    </xsd:element>
    <xsd:element name="Image" ma:index="23" nillable="true" ma:displayName="Image" ma:format="Thumbnail" ma:internalName="Image">
      <xsd:simpleType>
        <xsd:restriction base="dms:Unknown"/>
      </xsd:simpleType>
    </xsd:element>
    <xsd:element name="sasa" ma:index="24" nillable="true" ma:displayName="sasa" ma:internalName="sasa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f73db5-b897-407f-8dff-990b885f95f5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871be772-cd7b-4cb8-a87d-dcd75751de80}" ma:internalName="TaxCatchAll" ma:showField="CatchAllData" ma:web="c0f73db5-b897-407f-8dff-990b885f95f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8c9dee7-e59b-4f54-8116-cd9c50c482f8">
      <Terms xmlns="http://schemas.microsoft.com/office/infopath/2007/PartnerControls"/>
    </lcf76f155ced4ddcb4097134ff3c332f>
    <TaxCatchAll xmlns="c0f73db5-b897-407f-8dff-990b885f95f5" xsi:nil="true"/>
    <Image xmlns="68c9dee7-e59b-4f54-8116-cd9c50c482f8" xsi:nil="true"/>
    <Comment xmlns="68c9dee7-e59b-4f54-8116-cd9c50c482f8" xsi:nil="true"/>
    <sasa xmlns="68c9dee7-e59b-4f54-8116-cd9c50c482f8" xsi:nil="true"/>
  </documentManagement>
</p:properties>
</file>

<file path=customXml/itemProps1.xml><?xml version="1.0" encoding="utf-8"?>
<ds:datastoreItem xmlns:ds="http://schemas.openxmlformats.org/officeDocument/2006/customXml" ds:itemID="{B44AA5DA-A082-4894-A393-8E3DAD78FD1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CCCD4E0-D2EB-480A-9C1B-7C24348E5D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c9dee7-e59b-4f54-8116-cd9c50c482f8"/>
    <ds:schemaRef ds:uri="c0f73db5-b897-407f-8dff-990b885f95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C383F68-60E6-4BCC-A2B8-B116DCFD170A}">
  <ds:schemaRefs>
    <ds:schemaRef ds:uri="http://schemas.microsoft.com/office/2006/metadata/properties"/>
    <ds:schemaRef ds:uri="http://schemas.microsoft.com/office/infopath/2007/PartnerControls"/>
    <ds:schemaRef ds:uri="68c9dee7-e59b-4f54-8116-cd9c50c482f8"/>
    <ds:schemaRef ds:uri="c0f73db5-b897-407f-8dff-990b885f95f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16</Pages>
  <Words>2126</Words>
  <Characters>12123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Questionnaire</vt:lpstr>
    </vt:vector>
  </TitlesOfParts>
  <Manager/>
  <Company/>
  <LinksUpToDate>false</LinksUpToDate>
  <CharactersWithSpaces>14221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Questionnaire</dc:title>
  <dc:subject>Technology risk assessment questionnaire</dc:subject>
  <dc:creator>Climate Policy Initiative</dc:creator>
  <cp:keywords>questionnaire, technology risk, risk assessment</cp:keywords>
  <dc:description>generated by python-docx</dc:description>
  <cp:lastModifiedBy>Malavika Thampi</cp:lastModifiedBy>
  <cp:revision>11</cp:revision>
  <dcterms:created xsi:type="dcterms:W3CDTF">2026-08-11T08:04:00Z</dcterms:created>
  <dcterms:modified xsi:type="dcterms:W3CDTF">2026-08-11T09:08:00Z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0x0101000715358A7AC810449BAA9B3B84924B1D</vt:lpwstr>
  </property>
  <property fmtid="{D5CDD505-2E9C-101B-9397-08002B2CF9AE}" pid="3" name="MediaServiceImageTags">
    <vt:lpwstr/>
  </property>
</Properties>
</file>